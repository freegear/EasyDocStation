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490BE" w14:textId="77777777" w:rsidR="00312C27" w:rsidRDefault="00312C27" w:rsidP="00312C27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rFonts w:ascii="맑은 고딕" w:eastAsia="맑은 고딕" w:hAnsi="맑은 고딕" w:cs="맑은 고딕" w:hint="eastAsia"/>
          <w:lang w:eastAsia="ko-KR"/>
        </w:rPr>
        <w:t>발명의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명칭</w:t>
      </w:r>
    </w:p>
    <w:p w14:paraId="74D1C5DA" w14:textId="2307D377" w:rsidR="00312C27" w:rsidRDefault="00312C27" w:rsidP="00312C27">
      <w:pPr>
        <w:pStyle w:val="aff1"/>
      </w:pPr>
      <w:r>
        <w:rPr>
          <w:rStyle w:val="af1"/>
        </w:rPr>
        <w:t xml:space="preserve">건설현장 차량 및 장비 안전 점검과 법적 증빙 자동 생성을 위한 </w:t>
      </w:r>
      <w:r w:rsidR="00087151">
        <w:rPr>
          <w:rStyle w:val="af1"/>
        </w:rPr>
        <w:t>AI</w:t>
      </w:r>
      <w:r>
        <w:rPr>
          <w:rStyle w:val="af1"/>
        </w:rPr>
        <w:t xml:space="preserve"> 기반 안전관리 플랫폼 시스템</w:t>
      </w:r>
    </w:p>
    <w:p w14:paraId="2EA02D90" w14:textId="77777777" w:rsidR="00312C27" w:rsidRDefault="0002534F" w:rsidP="00312C27">
      <w:r>
        <w:rPr>
          <w:noProof/>
        </w:rPr>
      </w:r>
      <w:r>
        <w:pict w14:anchorId="0787B087">
          <v:rect id="Horizontal Line 1" o:spid="_x0000_s1036" style="width:413.4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200C068" w14:textId="77777777" w:rsidR="00312C27" w:rsidRDefault="00312C27" w:rsidP="00312C27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rFonts w:ascii="맑은 고딕" w:eastAsia="맑은 고딕" w:hAnsi="맑은 고딕" w:cs="맑은 고딕" w:hint="eastAsia"/>
          <w:lang w:eastAsia="ko-KR"/>
        </w:rPr>
        <w:t>기술분야</w:t>
      </w:r>
    </w:p>
    <w:p w14:paraId="01E2407C" w14:textId="77777777" w:rsidR="00312C27" w:rsidRDefault="00312C27" w:rsidP="00312C27">
      <w:pPr>
        <w:pStyle w:val="aff1"/>
      </w:pPr>
      <w:r>
        <w:t xml:space="preserve">본 발명은 건설현장의 안전관리 기술에 관한 것으로서, 보다 상세하게는 차량 및 장비의 상태를 자동으로 검사하고 법령 기준에 따라 안전 여부를 판단하며, 해당 판단 결과를 법적 증빙 자료로 자동 생성 및 관리하는 </w:t>
      </w:r>
      <w:r>
        <w:rPr>
          <w:rStyle w:val="af1"/>
        </w:rPr>
        <w:t>인공지능 기반 건설현장 안전관리 플랫폼 시스템</w:t>
      </w:r>
      <w:r>
        <w:t>에 관한 것이다.</w:t>
      </w:r>
    </w:p>
    <w:p w14:paraId="5FD07B55" w14:textId="77777777" w:rsidR="00312C27" w:rsidRDefault="00312C27" w:rsidP="00312C27">
      <w:pPr>
        <w:pStyle w:val="aff1"/>
      </w:pPr>
      <w:r>
        <w:t>특히 본 발명은 다음 기술 분야에 속한다.</w:t>
      </w:r>
    </w:p>
    <w:p w14:paraId="5C18651D" w14:textId="77777777" w:rsidR="00312C27" w:rsidRDefault="00312C27" w:rsidP="00312C27">
      <w:pPr>
        <w:pStyle w:val="aff1"/>
        <w:numPr>
          <w:ilvl w:val="0"/>
          <w:numId w:val="10"/>
        </w:numPr>
      </w:pPr>
      <w:r>
        <w:t>Vision AI 기반 영상 분석 기술</w:t>
      </w:r>
    </w:p>
    <w:p w14:paraId="2EEBF655" w14:textId="77777777" w:rsidR="00312C27" w:rsidRDefault="00312C27" w:rsidP="00312C27">
      <w:pPr>
        <w:pStyle w:val="aff1"/>
        <w:numPr>
          <w:ilvl w:val="0"/>
          <w:numId w:val="10"/>
        </w:numPr>
      </w:pPr>
      <w:r>
        <w:t>레이저 기반 정밀 측정 기술</w:t>
      </w:r>
    </w:p>
    <w:p w14:paraId="2D55EAD4" w14:textId="77777777" w:rsidR="00312C27" w:rsidRDefault="00312C27" w:rsidP="00312C27">
      <w:pPr>
        <w:pStyle w:val="aff1"/>
        <w:numPr>
          <w:ilvl w:val="0"/>
          <w:numId w:val="10"/>
        </w:numPr>
      </w:pPr>
      <w:r>
        <w:t>Edge AI 실시간 판단 기술</w:t>
      </w:r>
    </w:p>
    <w:p w14:paraId="541E9996" w14:textId="77777777" w:rsidR="00312C27" w:rsidRDefault="00312C27" w:rsidP="00312C27">
      <w:pPr>
        <w:pStyle w:val="aff1"/>
        <w:numPr>
          <w:ilvl w:val="0"/>
          <w:numId w:val="10"/>
        </w:numPr>
      </w:pPr>
      <w:r>
        <w:t>Cloud Data Lake 기반 데이터 관리 기술</w:t>
      </w:r>
    </w:p>
    <w:p w14:paraId="34F6EFC7" w14:textId="77777777" w:rsidR="00312C27" w:rsidRDefault="00312C27" w:rsidP="00312C27">
      <w:pPr>
        <w:pStyle w:val="aff1"/>
        <w:numPr>
          <w:ilvl w:val="0"/>
          <w:numId w:val="10"/>
        </w:numPr>
      </w:pPr>
      <w:r>
        <w:t>LLM 기반 법령 분석 기술</w:t>
      </w:r>
    </w:p>
    <w:p w14:paraId="0059686F" w14:textId="77777777" w:rsidR="00312C27" w:rsidRDefault="00312C27" w:rsidP="00312C27">
      <w:pPr>
        <w:pStyle w:val="aff1"/>
        <w:numPr>
          <w:ilvl w:val="0"/>
          <w:numId w:val="10"/>
        </w:numPr>
      </w:pPr>
      <w:r>
        <w:t>자동 증빙 생성 시스템</w:t>
      </w:r>
    </w:p>
    <w:p w14:paraId="01081437" w14:textId="77777777" w:rsidR="00312C27" w:rsidRDefault="0002534F" w:rsidP="00312C27">
      <w:r>
        <w:rPr>
          <w:noProof/>
        </w:rPr>
      </w:r>
      <w:r>
        <w:pict w14:anchorId="76A28843">
          <v:rect id="Horizontal Line 2" o:spid="_x0000_s1035" style="width:413.4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DFC23B3" w14:textId="77777777" w:rsidR="00312C27" w:rsidRDefault="00312C27" w:rsidP="00312C27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rFonts w:ascii="맑은 고딕" w:eastAsia="맑은 고딕" w:hAnsi="맑은 고딕" w:cs="맑은 고딕" w:hint="eastAsia"/>
          <w:lang w:eastAsia="ko-KR"/>
        </w:rPr>
        <w:t>종래기술</w:t>
      </w:r>
    </w:p>
    <w:p w14:paraId="3CF26833" w14:textId="77777777" w:rsidR="00312C27" w:rsidRDefault="00312C27" w:rsidP="00312C27">
      <w:pPr>
        <w:pStyle w:val="aff1"/>
      </w:pPr>
      <w:r>
        <w:t xml:space="preserve">기존 건설현장의 차량 및 장비 안전 점검은 대부분 작업자에 의한 </w:t>
      </w:r>
      <w:r>
        <w:rPr>
          <w:rStyle w:val="af1"/>
        </w:rPr>
        <w:t>수기 점검 및 육안 검사 방식</w:t>
      </w:r>
      <w:r>
        <w:t>으로 이루어져 왔다.</w:t>
      </w:r>
    </w:p>
    <w:p w14:paraId="3A944757" w14:textId="77777777" w:rsidR="00312C27" w:rsidRDefault="00312C27" w:rsidP="00312C27">
      <w:pPr>
        <w:pStyle w:val="aff1"/>
      </w:pPr>
      <w:r>
        <w:t>예를 들어 다음과 같은 방식이 일반적으로 사용되었다.</w:t>
      </w:r>
    </w:p>
    <w:p w14:paraId="6581B423" w14:textId="77777777" w:rsidR="00312C27" w:rsidRDefault="00312C27" w:rsidP="00312C27">
      <w:pPr>
        <w:pStyle w:val="aff1"/>
        <w:numPr>
          <w:ilvl w:val="0"/>
          <w:numId w:val="11"/>
        </w:numPr>
      </w:pPr>
      <w:r>
        <w:t>작업자가 차량 외관을 육안으로 검사</w:t>
      </w:r>
    </w:p>
    <w:p w14:paraId="3BE89342" w14:textId="77777777" w:rsidR="00312C27" w:rsidRDefault="00312C27" w:rsidP="00312C27">
      <w:pPr>
        <w:pStyle w:val="aff1"/>
        <w:numPr>
          <w:ilvl w:val="0"/>
          <w:numId w:val="11"/>
        </w:numPr>
      </w:pPr>
      <w:r>
        <w:t>타이어 마모 상태를 육안 또는 간이 측정기로 확인</w:t>
      </w:r>
    </w:p>
    <w:p w14:paraId="64661E12" w14:textId="77777777" w:rsidR="00312C27" w:rsidRDefault="00312C27" w:rsidP="00312C27">
      <w:pPr>
        <w:pStyle w:val="aff1"/>
        <w:numPr>
          <w:ilvl w:val="0"/>
          <w:numId w:val="11"/>
        </w:numPr>
      </w:pPr>
      <w:r>
        <w:t>브레이크 상태를 운전자 경험에 의존하여 판단</w:t>
      </w:r>
    </w:p>
    <w:p w14:paraId="3C9C833D" w14:textId="77777777" w:rsidR="00312C27" w:rsidRDefault="00312C27" w:rsidP="00312C27">
      <w:pPr>
        <w:pStyle w:val="aff1"/>
        <w:numPr>
          <w:ilvl w:val="0"/>
          <w:numId w:val="11"/>
        </w:numPr>
      </w:pPr>
      <w:r>
        <w:t>검사 결과를 종이 문서 또는 엑셀로 기록</w:t>
      </w:r>
    </w:p>
    <w:p w14:paraId="5B6387CF" w14:textId="77777777" w:rsidR="00312C27" w:rsidRDefault="00312C27" w:rsidP="00312C27">
      <w:pPr>
        <w:pStyle w:val="aff1"/>
      </w:pPr>
      <w:r>
        <w:lastRenderedPageBreak/>
        <w:t>이러한 방식은 다음과 같은 문제점을 가진다.</w:t>
      </w:r>
    </w:p>
    <w:p w14:paraId="145E0970" w14:textId="77777777" w:rsidR="00312C27" w:rsidRDefault="00312C27" w:rsidP="00312C27">
      <w:pPr>
        <w:pStyle w:val="aff1"/>
        <w:numPr>
          <w:ilvl w:val="0"/>
          <w:numId w:val="12"/>
        </w:numPr>
      </w:pPr>
      <w:r>
        <w:t>검사 정확도 부족</w:t>
      </w:r>
    </w:p>
    <w:p w14:paraId="769CBD1D" w14:textId="77777777" w:rsidR="00312C27" w:rsidRDefault="00312C27" w:rsidP="00312C27">
      <w:pPr>
        <w:pStyle w:val="aff1"/>
        <w:numPr>
          <w:ilvl w:val="0"/>
          <w:numId w:val="12"/>
        </w:numPr>
      </w:pPr>
      <w:r>
        <w:t>검사 누락 가능성</w:t>
      </w:r>
    </w:p>
    <w:p w14:paraId="761000E9" w14:textId="77777777" w:rsidR="00312C27" w:rsidRDefault="00312C27" w:rsidP="00312C27">
      <w:pPr>
        <w:pStyle w:val="aff1"/>
        <w:numPr>
          <w:ilvl w:val="0"/>
          <w:numId w:val="12"/>
        </w:numPr>
      </w:pPr>
      <w:r>
        <w:t>데이터 위변조 가능성</w:t>
      </w:r>
    </w:p>
    <w:p w14:paraId="5EFFE2C1" w14:textId="77777777" w:rsidR="00312C27" w:rsidRDefault="00312C27" w:rsidP="00312C27">
      <w:pPr>
        <w:pStyle w:val="aff1"/>
        <w:numPr>
          <w:ilvl w:val="0"/>
          <w:numId w:val="12"/>
        </w:numPr>
      </w:pPr>
      <w:r>
        <w:t>법적 증빙 관리 어려움</w:t>
      </w:r>
    </w:p>
    <w:p w14:paraId="19AAE68C" w14:textId="77777777" w:rsidR="00312C27" w:rsidRDefault="00312C27" w:rsidP="00312C27">
      <w:pPr>
        <w:pStyle w:val="aff1"/>
      </w:pPr>
      <w:r>
        <w:t xml:space="preserve">특히 중대재해처벌법 시행 이후 건설현장의 안전관리 체계에서는 </w:t>
      </w:r>
      <w:r>
        <w:rPr>
          <w:rStyle w:val="af1"/>
        </w:rPr>
        <w:t>단순 점검 기록이 아닌 디지털 증빙 데이터</w:t>
      </w:r>
      <w:r>
        <w:t>가 요구되고 있다.</w:t>
      </w:r>
    </w:p>
    <w:p w14:paraId="4C5B59EE" w14:textId="77777777" w:rsidR="00312C27" w:rsidRDefault="0002534F" w:rsidP="00312C27">
      <w:r>
        <w:rPr>
          <w:noProof/>
        </w:rPr>
      </w:r>
      <w:r>
        <w:pict w14:anchorId="372073C2">
          <v:rect id="Horizontal Line 3" o:spid="_x0000_s1034" style="width:413.4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795EDD4" w14:textId="77777777" w:rsidR="00312C27" w:rsidRDefault="00312C27" w:rsidP="00312C27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rFonts w:ascii="맑은 고딕" w:eastAsia="맑은 고딕" w:hAnsi="맑은 고딕" w:cs="맑은 고딕" w:hint="eastAsia"/>
          <w:lang w:eastAsia="ko-KR"/>
        </w:rPr>
        <w:t>종래기술의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문제점</w:t>
      </w:r>
    </w:p>
    <w:p w14:paraId="7DD1CD35" w14:textId="77777777" w:rsidR="00312C27" w:rsidRDefault="00312C27" w:rsidP="00312C27">
      <w:pPr>
        <w:pStyle w:val="aff1"/>
      </w:pPr>
      <w:r>
        <w:t>종래 기술은 다음과 같은 문제점을 가진다.</w:t>
      </w:r>
    </w:p>
    <w:p w14:paraId="74BA595F" w14:textId="77777777" w:rsidR="00312C27" w:rsidRDefault="00312C27" w:rsidP="00312C27">
      <w:pPr>
        <w:pStyle w:val="31"/>
        <w:rPr>
          <w:lang w:eastAsia="ko-KR"/>
        </w:rPr>
      </w:pPr>
      <w:r>
        <w:rPr>
          <w:lang w:eastAsia="ko-KR"/>
        </w:rPr>
        <w:t xml:space="preserve">(1) </w:t>
      </w:r>
      <w:r>
        <w:rPr>
          <w:rFonts w:ascii="맑은 고딕" w:eastAsia="맑은 고딕" w:hAnsi="맑은 고딕" w:cs="맑은 고딕" w:hint="eastAsia"/>
          <w:lang w:eastAsia="ko-KR"/>
        </w:rPr>
        <w:t>육안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검사에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따른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문제</w:t>
      </w:r>
    </w:p>
    <w:p w14:paraId="2C0379BD" w14:textId="77777777" w:rsidR="00312C27" w:rsidRDefault="00312C27" w:rsidP="00312C27">
      <w:pPr>
        <w:pStyle w:val="aff1"/>
      </w:pPr>
      <w:r>
        <w:t>차량 외관 손상, 타이어 마모, 브레이크 성능 등의 검사 항목은 작업자의 경험과 숙련도에 의존하는 경우가 많아 검사 결과의 정확도가 일정하지 않다.</w:t>
      </w:r>
    </w:p>
    <w:p w14:paraId="1C62149D" w14:textId="77777777" w:rsidR="00312C27" w:rsidRDefault="00312C27" w:rsidP="00312C27">
      <w:pPr>
        <w:pStyle w:val="31"/>
        <w:rPr>
          <w:lang w:eastAsia="ko-KR"/>
        </w:rPr>
      </w:pPr>
      <w:r>
        <w:rPr>
          <w:lang w:eastAsia="ko-KR"/>
        </w:rPr>
        <w:t xml:space="preserve">(2) </w:t>
      </w:r>
      <w:r>
        <w:rPr>
          <w:rFonts w:ascii="맑은 고딕" w:eastAsia="맑은 고딕" w:hAnsi="맑은 고딕" w:cs="맑은 고딕" w:hint="eastAsia"/>
          <w:lang w:eastAsia="ko-KR"/>
        </w:rPr>
        <w:t>점검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누락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문제</w:t>
      </w:r>
    </w:p>
    <w:p w14:paraId="79BD936A" w14:textId="77777777" w:rsidR="00312C27" w:rsidRDefault="00312C27" w:rsidP="00312C27">
      <w:pPr>
        <w:pStyle w:val="aff1"/>
      </w:pPr>
      <w:r>
        <w:t>건설현장은 다수의 차량과 장비가 출입하는 환경이므로 모든 차량을 수기로 점검하는 것은 현실적으로 어려워 점검 누락이 발생할 가능성이 높다.</w:t>
      </w:r>
    </w:p>
    <w:p w14:paraId="78CD352D" w14:textId="77777777" w:rsidR="00312C27" w:rsidRDefault="00312C27" w:rsidP="00312C27">
      <w:pPr>
        <w:pStyle w:val="31"/>
        <w:rPr>
          <w:lang w:eastAsia="ko-KR"/>
        </w:rPr>
      </w:pPr>
      <w:r>
        <w:rPr>
          <w:lang w:eastAsia="ko-KR"/>
        </w:rPr>
        <w:t xml:space="preserve">(3) </w:t>
      </w:r>
      <w:r>
        <w:rPr>
          <w:rFonts w:ascii="맑은 고딕" w:eastAsia="맑은 고딕" w:hAnsi="맑은 고딕" w:cs="맑은 고딕" w:hint="eastAsia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관리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문제</w:t>
      </w:r>
    </w:p>
    <w:p w14:paraId="737E004C" w14:textId="77777777" w:rsidR="00312C27" w:rsidRDefault="00312C27" w:rsidP="00312C27">
      <w:pPr>
        <w:pStyle w:val="aff1"/>
      </w:pPr>
      <w:r>
        <w:t>점검 결과가 종이 문서나 분산된 시스템에 저장될 경우 사고 발생 시 데이터 추적이 어렵다.</w:t>
      </w:r>
    </w:p>
    <w:p w14:paraId="43DE54AD" w14:textId="77777777" w:rsidR="00312C27" w:rsidRDefault="00312C27" w:rsidP="00312C27">
      <w:pPr>
        <w:pStyle w:val="31"/>
        <w:rPr>
          <w:lang w:eastAsia="ko-KR"/>
        </w:rPr>
      </w:pPr>
      <w:r>
        <w:rPr>
          <w:lang w:eastAsia="ko-KR"/>
        </w:rPr>
        <w:t xml:space="preserve">(4) </w:t>
      </w:r>
      <w:r>
        <w:rPr>
          <w:rFonts w:ascii="맑은 고딕" w:eastAsia="맑은 고딕" w:hAnsi="맑은 고딕" w:cs="맑은 고딕" w:hint="eastAsia"/>
          <w:lang w:eastAsia="ko-KR"/>
        </w:rPr>
        <w:t>법적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증빙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문제</w:t>
      </w:r>
    </w:p>
    <w:p w14:paraId="43634E6F" w14:textId="77777777" w:rsidR="00312C27" w:rsidRDefault="00312C27" w:rsidP="00312C27">
      <w:pPr>
        <w:pStyle w:val="aff1"/>
      </w:pPr>
      <w:r>
        <w:t>중대재해처벌법 등 안전 관련 법령에서는 안전관리 이행 여부를 증명할 수 있는 객관적 증빙 데이터가 필요하지만, 종래 시스템에서는 이러한 증빙을 자동 생성하는 기능이 존재하지 않는다.</w:t>
      </w:r>
    </w:p>
    <w:p w14:paraId="53C4CD24" w14:textId="77777777" w:rsidR="00312C27" w:rsidRDefault="0002534F" w:rsidP="00312C27">
      <w:r>
        <w:rPr>
          <w:noProof/>
        </w:rPr>
      </w:r>
      <w:r>
        <w:pict w14:anchorId="6687ECF8">
          <v:rect id="Horizontal Line 4" o:spid="_x0000_s1033" style="width:413.4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FFECF98" w14:textId="77777777" w:rsidR="00312C27" w:rsidRDefault="00312C27" w:rsidP="00312C27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rFonts w:ascii="맑은 고딕" w:eastAsia="맑은 고딕" w:hAnsi="맑은 고딕" w:cs="맑은 고딕" w:hint="eastAsia"/>
          <w:lang w:eastAsia="ko-KR"/>
        </w:rPr>
        <w:t>발명의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목적</w:t>
      </w:r>
    </w:p>
    <w:p w14:paraId="2D6EDB2D" w14:textId="77777777" w:rsidR="00312C27" w:rsidRDefault="00312C27" w:rsidP="00312C27">
      <w:pPr>
        <w:pStyle w:val="aff1"/>
      </w:pPr>
      <w:r>
        <w:t>본 발명은 상기 문제점을 해결하기 위한 것으로서 다음 목적을 가진다.</w:t>
      </w:r>
    </w:p>
    <w:p w14:paraId="10DB28D7" w14:textId="77777777" w:rsidR="00312C27" w:rsidRDefault="00312C27" w:rsidP="00312C27">
      <w:pPr>
        <w:pStyle w:val="aff1"/>
        <w:numPr>
          <w:ilvl w:val="0"/>
          <w:numId w:val="13"/>
        </w:numPr>
      </w:pPr>
      <w:r>
        <w:t xml:space="preserve">건설현장 차량 및 장비의 상태를 </w:t>
      </w:r>
      <w:r>
        <w:rPr>
          <w:rStyle w:val="af1"/>
        </w:rPr>
        <w:t>자동으로 검사</w:t>
      </w:r>
      <w:r>
        <w:t>하는 시스템 제공</w:t>
      </w:r>
    </w:p>
    <w:p w14:paraId="42BA6B44" w14:textId="77777777" w:rsidR="00312C27" w:rsidRDefault="00312C27" w:rsidP="00312C27">
      <w:pPr>
        <w:pStyle w:val="aff1"/>
        <w:numPr>
          <w:ilvl w:val="0"/>
          <w:numId w:val="13"/>
        </w:numPr>
      </w:pPr>
      <w:r>
        <w:t>Edge AI 기반 실시간 안전 판정 기능 제공</w:t>
      </w:r>
    </w:p>
    <w:p w14:paraId="04B1DB29" w14:textId="77777777" w:rsidR="00312C27" w:rsidRDefault="00312C27" w:rsidP="00312C27">
      <w:pPr>
        <w:pStyle w:val="aff1"/>
        <w:numPr>
          <w:ilvl w:val="0"/>
          <w:numId w:val="13"/>
        </w:numPr>
      </w:pPr>
      <w:r>
        <w:t>Cloud 기반 데이터 통합 관리 기능 제공</w:t>
      </w:r>
    </w:p>
    <w:p w14:paraId="36316400" w14:textId="77777777" w:rsidR="00312C27" w:rsidRDefault="00312C27" w:rsidP="00312C27">
      <w:pPr>
        <w:pStyle w:val="aff1"/>
        <w:numPr>
          <w:ilvl w:val="0"/>
          <w:numId w:val="13"/>
        </w:numPr>
      </w:pPr>
      <w:r>
        <w:t>LLM 기반 법령 분석 및 규정 판단 기능 제공</w:t>
      </w:r>
    </w:p>
    <w:p w14:paraId="1FD61F01" w14:textId="77777777" w:rsidR="00312C27" w:rsidRDefault="00312C27" w:rsidP="00312C27">
      <w:pPr>
        <w:pStyle w:val="aff1"/>
        <w:numPr>
          <w:ilvl w:val="0"/>
          <w:numId w:val="13"/>
        </w:numPr>
      </w:pPr>
      <w:r>
        <w:t xml:space="preserve">안전 검사 결과에 대한 </w:t>
      </w:r>
      <w:r>
        <w:rPr>
          <w:rStyle w:val="af1"/>
        </w:rPr>
        <w:t>법적 증빙 자동 생성 시스템 제공</w:t>
      </w:r>
    </w:p>
    <w:p w14:paraId="74703C62" w14:textId="77777777" w:rsidR="00312C27" w:rsidRDefault="00312C27" w:rsidP="00312C27">
      <w:pPr>
        <w:pStyle w:val="aff1"/>
        <w:numPr>
          <w:ilvl w:val="0"/>
          <w:numId w:val="13"/>
        </w:numPr>
      </w:pPr>
      <w:r>
        <w:t>검사 항목을 동적으로 추가 및 변경 가능한 플랫폼 제공</w:t>
      </w:r>
    </w:p>
    <w:p w14:paraId="10C95F56" w14:textId="77777777" w:rsidR="00312C27" w:rsidRDefault="0002534F" w:rsidP="00312C27">
      <w:r>
        <w:rPr>
          <w:noProof/>
        </w:rPr>
      </w:r>
      <w:r>
        <w:pict w14:anchorId="2A654B3D">
          <v:rect id="Horizontal Line 5" o:spid="_x0000_s1032" style="width:413.4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85B10BB" w14:textId="77777777" w:rsidR="00312C27" w:rsidRDefault="00312C27" w:rsidP="00312C27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rFonts w:ascii="맑은 고딕" w:eastAsia="맑은 고딕" w:hAnsi="맑은 고딕" w:cs="맑은 고딕" w:hint="eastAsia"/>
          <w:lang w:eastAsia="ko-KR"/>
        </w:rPr>
        <w:t>발명의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구성</w:t>
      </w:r>
    </w:p>
    <w:p w14:paraId="789D8908" w14:textId="77777777" w:rsidR="00312C27" w:rsidRDefault="00312C27" w:rsidP="00312C27">
      <w:pPr>
        <w:pStyle w:val="aff1"/>
      </w:pPr>
      <w:r>
        <w:t xml:space="preserve">본 발명에 따른 </w:t>
      </w:r>
      <w:r>
        <w:rPr>
          <w:rStyle w:val="af1"/>
        </w:rPr>
        <w:t>AI 기반 건설현장 안전관리 플랫폼 시스템</w:t>
      </w:r>
      <w:r>
        <w:t>은 다음 구성 요소를 포함한다.</w:t>
      </w:r>
    </w:p>
    <w:p w14:paraId="4E9EF376" w14:textId="77777777" w:rsidR="00312C27" w:rsidRDefault="00312C27" w:rsidP="00312C27">
      <w:pPr>
        <w:pStyle w:val="31"/>
        <w:rPr>
          <w:lang w:eastAsia="ko-KR"/>
        </w:rPr>
      </w:pPr>
      <w:r>
        <w:rPr>
          <w:lang w:eastAsia="ko-KR"/>
        </w:rPr>
        <w:t xml:space="preserve">(1) </w:t>
      </w:r>
      <w:r>
        <w:rPr>
          <w:rFonts w:ascii="맑은 고딕" w:eastAsia="맑은 고딕" w:hAnsi="맑은 고딕" w:cs="맑은 고딕" w:hint="eastAsia"/>
          <w:lang w:eastAsia="ko-KR"/>
        </w:rPr>
        <w:t>현장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센싱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모듈</w:t>
      </w:r>
    </w:p>
    <w:p w14:paraId="42EEE3F0" w14:textId="77777777" w:rsidR="00312C27" w:rsidRDefault="00312C27" w:rsidP="00312C27">
      <w:pPr>
        <w:pStyle w:val="aff1"/>
      </w:pPr>
      <w:r>
        <w:t>현장 센싱 모듈은 차량 및 장비 상태를 감지하기 위한 센서를 포함한다.</w:t>
      </w:r>
    </w:p>
    <w:p w14:paraId="61AB4182" w14:textId="77777777" w:rsidR="00312C27" w:rsidRDefault="00312C27" w:rsidP="00312C27">
      <w:pPr>
        <w:pStyle w:val="aff1"/>
        <w:numPr>
          <w:ilvl w:val="0"/>
          <w:numId w:val="14"/>
        </w:numPr>
      </w:pPr>
      <w:r>
        <w:t>LPR 카메라</w:t>
      </w:r>
    </w:p>
    <w:p w14:paraId="01FCF178" w14:textId="77777777" w:rsidR="00312C27" w:rsidRDefault="00312C27" w:rsidP="00312C27">
      <w:pPr>
        <w:pStyle w:val="aff1"/>
        <w:numPr>
          <w:ilvl w:val="0"/>
          <w:numId w:val="14"/>
        </w:numPr>
      </w:pPr>
      <w:r>
        <w:t>차량 외관 검사 카메라</w:t>
      </w:r>
    </w:p>
    <w:p w14:paraId="5FC848E1" w14:textId="77777777" w:rsidR="00312C27" w:rsidRDefault="00312C27" w:rsidP="00312C27">
      <w:pPr>
        <w:pStyle w:val="aff1"/>
        <w:numPr>
          <w:ilvl w:val="0"/>
          <w:numId w:val="14"/>
        </w:numPr>
      </w:pPr>
      <w:r>
        <w:t>타이어 트레드 측정 레이저 센서</w:t>
      </w:r>
    </w:p>
    <w:p w14:paraId="21A0DA1A" w14:textId="77777777" w:rsidR="00312C27" w:rsidRDefault="00312C27" w:rsidP="00312C27">
      <w:pPr>
        <w:pStyle w:val="aff1"/>
        <w:numPr>
          <w:ilvl w:val="0"/>
          <w:numId w:val="14"/>
        </w:numPr>
      </w:pPr>
      <w:r>
        <w:t>브레이크 성능 측정 센서</w:t>
      </w:r>
    </w:p>
    <w:p w14:paraId="32DBD350" w14:textId="77777777" w:rsidR="00312C27" w:rsidRDefault="00312C27" w:rsidP="00312C27">
      <w:pPr>
        <w:pStyle w:val="aff1"/>
        <w:numPr>
          <w:ilvl w:val="0"/>
          <w:numId w:val="14"/>
        </w:numPr>
      </w:pPr>
      <w:r>
        <w:t>작업자 안전 감지 카메라</w:t>
      </w:r>
    </w:p>
    <w:p w14:paraId="364682EC" w14:textId="77777777" w:rsidR="00312C27" w:rsidRDefault="00312C27" w:rsidP="00312C27">
      <w:pPr>
        <w:pStyle w:val="31"/>
        <w:rPr>
          <w:lang w:eastAsia="ko-KR"/>
        </w:rPr>
      </w:pPr>
      <w:r>
        <w:rPr>
          <w:lang w:eastAsia="ko-KR"/>
        </w:rPr>
        <w:t xml:space="preserve">(2) Edge AI </w:t>
      </w:r>
      <w:r>
        <w:rPr>
          <w:rFonts w:ascii="맑은 고딕" w:eastAsia="맑은 고딕" w:hAnsi="맑은 고딕" w:cs="맑은 고딕" w:hint="eastAsia"/>
          <w:lang w:eastAsia="ko-KR"/>
        </w:rPr>
        <w:t>분석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모듈</w:t>
      </w:r>
    </w:p>
    <w:p w14:paraId="4A196FED" w14:textId="77777777" w:rsidR="00312C27" w:rsidRDefault="00312C27" w:rsidP="00312C27">
      <w:pPr>
        <w:pStyle w:val="aff1"/>
      </w:pPr>
      <w:r>
        <w:t>현장에 설치된 Edge AI 장치는 수집된 데이터를 실시간 분석하여 차량 안전 상태를 판단한다.</w:t>
      </w:r>
    </w:p>
    <w:p w14:paraId="4CE7A8EB" w14:textId="77777777" w:rsidR="00312C27" w:rsidRDefault="00312C27" w:rsidP="00312C27">
      <w:pPr>
        <w:pStyle w:val="aff1"/>
      </w:pPr>
      <w:r>
        <w:t>Edge AI 분석 모듈은 다음 기능을 수행한다.</w:t>
      </w:r>
    </w:p>
    <w:p w14:paraId="6E4826B2" w14:textId="77777777" w:rsidR="00312C27" w:rsidRDefault="00312C27" w:rsidP="00312C27">
      <w:pPr>
        <w:pStyle w:val="aff1"/>
        <w:numPr>
          <w:ilvl w:val="0"/>
          <w:numId w:val="15"/>
        </w:numPr>
      </w:pPr>
      <w:r>
        <w:t>차량 번호판 인식</w:t>
      </w:r>
    </w:p>
    <w:p w14:paraId="61016702" w14:textId="77777777" w:rsidR="00312C27" w:rsidRDefault="00312C27" w:rsidP="00312C27">
      <w:pPr>
        <w:pStyle w:val="aff1"/>
        <w:numPr>
          <w:ilvl w:val="0"/>
          <w:numId w:val="15"/>
        </w:numPr>
      </w:pPr>
      <w:r>
        <w:t>차량 외관 분석</w:t>
      </w:r>
    </w:p>
    <w:p w14:paraId="0DD9AA98" w14:textId="77777777" w:rsidR="00312C27" w:rsidRDefault="00312C27" w:rsidP="00312C27">
      <w:pPr>
        <w:pStyle w:val="aff1"/>
        <w:numPr>
          <w:ilvl w:val="0"/>
          <w:numId w:val="15"/>
        </w:numPr>
      </w:pPr>
      <w:r>
        <w:t>타이어 트레드 깊이 측정</w:t>
      </w:r>
    </w:p>
    <w:p w14:paraId="72724E26" w14:textId="77777777" w:rsidR="00312C27" w:rsidRDefault="00312C27" w:rsidP="00312C27">
      <w:pPr>
        <w:pStyle w:val="aff1"/>
        <w:numPr>
          <w:ilvl w:val="0"/>
          <w:numId w:val="15"/>
        </w:numPr>
      </w:pPr>
      <w:r>
        <w:t>브레이크 성능 판정</w:t>
      </w:r>
    </w:p>
    <w:p w14:paraId="262D0C34" w14:textId="77777777" w:rsidR="00312C27" w:rsidRDefault="00312C27" w:rsidP="00312C27">
      <w:pPr>
        <w:pStyle w:val="31"/>
        <w:rPr>
          <w:lang w:eastAsia="ko-KR"/>
        </w:rPr>
      </w:pPr>
      <w:r>
        <w:rPr>
          <w:lang w:eastAsia="ko-KR"/>
        </w:rPr>
        <w:lastRenderedPageBreak/>
        <w:t xml:space="preserve">(3) Cloud </w:t>
      </w:r>
      <w:r>
        <w:rPr>
          <w:rFonts w:ascii="맑은 고딕" w:eastAsia="맑은 고딕" w:hAnsi="맑은 고딕" w:cs="맑은 고딕" w:hint="eastAsia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관리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모듈</w:t>
      </w:r>
    </w:p>
    <w:p w14:paraId="2939FF3C" w14:textId="77777777" w:rsidR="00312C27" w:rsidRDefault="00312C27" w:rsidP="00312C27">
      <w:pPr>
        <w:pStyle w:val="aff1"/>
      </w:pPr>
      <w:r>
        <w:t>Cloud 데이터 관리 모듈은 Edge AI에서 생성된 데이터를 저장 및 관리한다.</w:t>
      </w:r>
    </w:p>
    <w:p w14:paraId="31015A31" w14:textId="77777777" w:rsidR="00312C27" w:rsidRDefault="00312C27" w:rsidP="00312C27">
      <w:pPr>
        <w:pStyle w:val="aff1"/>
      </w:pPr>
      <w:r>
        <w:t>해당 모듈은 다음 기능을 수행한다.</w:t>
      </w:r>
    </w:p>
    <w:p w14:paraId="1BEDE8E3" w14:textId="77777777" w:rsidR="00312C27" w:rsidRDefault="00312C27" w:rsidP="00312C27">
      <w:pPr>
        <w:pStyle w:val="aff1"/>
        <w:numPr>
          <w:ilvl w:val="0"/>
          <w:numId w:val="16"/>
        </w:numPr>
      </w:pPr>
      <w:r>
        <w:t>Data Lake 저장</w:t>
      </w:r>
    </w:p>
    <w:p w14:paraId="110C1333" w14:textId="77777777" w:rsidR="00312C27" w:rsidRDefault="00312C27" w:rsidP="00312C27">
      <w:pPr>
        <w:pStyle w:val="aff1"/>
        <w:numPr>
          <w:ilvl w:val="0"/>
          <w:numId w:val="16"/>
        </w:numPr>
      </w:pPr>
      <w:r>
        <w:t>데이터 분석</w:t>
      </w:r>
    </w:p>
    <w:p w14:paraId="174950FD" w14:textId="77777777" w:rsidR="00312C27" w:rsidRDefault="00312C27" w:rsidP="00312C27">
      <w:pPr>
        <w:pStyle w:val="aff1"/>
        <w:numPr>
          <w:ilvl w:val="0"/>
          <w:numId w:val="16"/>
        </w:numPr>
      </w:pPr>
      <w:r>
        <w:t>외부 시스템 연동</w:t>
      </w:r>
    </w:p>
    <w:p w14:paraId="72B4BBFF" w14:textId="77777777" w:rsidR="00312C27" w:rsidRDefault="00312C27" w:rsidP="00312C27">
      <w:pPr>
        <w:pStyle w:val="31"/>
        <w:rPr>
          <w:lang w:eastAsia="ko-KR"/>
        </w:rPr>
      </w:pPr>
      <w:r>
        <w:rPr>
          <w:lang w:eastAsia="ko-KR"/>
        </w:rPr>
        <w:t xml:space="preserve">(4) LLM </w:t>
      </w:r>
      <w:r>
        <w:rPr>
          <w:rFonts w:ascii="맑은 고딕" w:eastAsia="맑은 고딕" w:hAnsi="맑은 고딕" w:cs="맑은 고딕" w:hint="eastAsia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법령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분석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모듈</w:t>
      </w:r>
    </w:p>
    <w:p w14:paraId="1A9D076C" w14:textId="77777777" w:rsidR="00312C27" w:rsidRDefault="00312C27" w:rsidP="00312C27">
      <w:pPr>
        <w:pStyle w:val="aff1"/>
      </w:pPr>
      <w:r>
        <w:t>LLM 기반 법령 분석 모듈은 안전 검사 결과를 법령 기준과 비교하여 안전 여부를 판단한다.</w:t>
      </w:r>
    </w:p>
    <w:p w14:paraId="15326F5D" w14:textId="77777777" w:rsidR="00312C27" w:rsidRDefault="00312C27" w:rsidP="00312C27">
      <w:pPr>
        <w:pStyle w:val="aff1"/>
      </w:pPr>
      <w:r>
        <w:t>예를 들어 다음과 같은 법령 기준이 적용될 수 있다.</w:t>
      </w:r>
    </w:p>
    <w:p w14:paraId="4AE6EDF2" w14:textId="77777777" w:rsidR="00312C27" w:rsidRDefault="00312C27" w:rsidP="00312C27">
      <w:pPr>
        <w:pStyle w:val="aff1"/>
        <w:numPr>
          <w:ilvl w:val="0"/>
          <w:numId w:val="17"/>
        </w:numPr>
      </w:pPr>
      <w:r>
        <w:t>산업안전보건법</w:t>
      </w:r>
    </w:p>
    <w:p w14:paraId="1843285F" w14:textId="77777777" w:rsidR="00312C27" w:rsidRDefault="00312C27" w:rsidP="00312C27">
      <w:pPr>
        <w:pStyle w:val="aff1"/>
        <w:numPr>
          <w:ilvl w:val="0"/>
          <w:numId w:val="17"/>
        </w:numPr>
      </w:pPr>
      <w:r>
        <w:t>건설기술진흥법</w:t>
      </w:r>
    </w:p>
    <w:p w14:paraId="6370749D" w14:textId="77777777" w:rsidR="00312C27" w:rsidRDefault="00312C27" w:rsidP="00312C27">
      <w:pPr>
        <w:pStyle w:val="aff1"/>
        <w:numPr>
          <w:ilvl w:val="0"/>
          <w:numId w:val="17"/>
        </w:numPr>
      </w:pPr>
      <w:r>
        <w:t>건설기계 안전 기준</w:t>
      </w:r>
    </w:p>
    <w:p w14:paraId="6C369C66" w14:textId="77777777" w:rsidR="00312C27" w:rsidRDefault="00312C27" w:rsidP="00312C27">
      <w:pPr>
        <w:pStyle w:val="31"/>
      </w:pPr>
      <w:r>
        <w:t xml:space="preserve">(5) </w:t>
      </w:r>
      <w:r>
        <w:rPr>
          <w:rFonts w:ascii="맑은 고딕" w:eastAsia="맑은 고딕" w:hAnsi="맑은 고딕" w:cs="맑은 고딕" w:hint="eastAsia"/>
        </w:rPr>
        <w:t>자동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증빙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생성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모듈</w:t>
      </w:r>
    </w:p>
    <w:p w14:paraId="061AEE71" w14:textId="77777777" w:rsidR="00312C27" w:rsidRDefault="00312C27" w:rsidP="00312C27">
      <w:pPr>
        <w:pStyle w:val="aff1"/>
      </w:pPr>
      <w:r>
        <w:t xml:space="preserve">자동 증빙 생성 모듈은 검사 결과 및 법령 판단 결과를 기반으로 </w:t>
      </w:r>
      <w:r>
        <w:rPr>
          <w:rStyle w:val="af1"/>
        </w:rPr>
        <w:t>법적 증빙 문서를 자동 생성</w:t>
      </w:r>
      <w:r>
        <w:t>한다.</w:t>
      </w:r>
    </w:p>
    <w:p w14:paraId="523A226B" w14:textId="77777777" w:rsidR="00312C27" w:rsidRDefault="00312C27" w:rsidP="00312C27">
      <w:pPr>
        <w:pStyle w:val="aff1"/>
      </w:pPr>
      <w:r>
        <w:t>생성되는 증빙 자료에는 다음 정보가 포함된다.</w:t>
      </w:r>
    </w:p>
    <w:p w14:paraId="1B4733A5" w14:textId="77777777" w:rsidR="00312C27" w:rsidRDefault="00312C27" w:rsidP="00312C27">
      <w:pPr>
        <w:pStyle w:val="aff1"/>
        <w:numPr>
          <w:ilvl w:val="0"/>
          <w:numId w:val="18"/>
        </w:numPr>
      </w:pPr>
      <w:r>
        <w:t>검사 결과</w:t>
      </w:r>
    </w:p>
    <w:p w14:paraId="15951371" w14:textId="77777777" w:rsidR="00312C27" w:rsidRDefault="00312C27" w:rsidP="00312C27">
      <w:pPr>
        <w:pStyle w:val="aff1"/>
        <w:numPr>
          <w:ilvl w:val="0"/>
          <w:numId w:val="18"/>
        </w:numPr>
      </w:pPr>
      <w:r>
        <w:t>검사 이미지</w:t>
      </w:r>
    </w:p>
    <w:p w14:paraId="13178901" w14:textId="77777777" w:rsidR="00312C27" w:rsidRDefault="00312C27" w:rsidP="00312C27">
      <w:pPr>
        <w:pStyle w:val="aff1"/>
        <w:numPr>
          <w:ilvl w:val="0"/>
          <w:numId w:val="18"/>
        </w:numPr>
      </w:pPr>
      <w:r>
        <w:t>판정 기준</w:t>
      </w:r>
    </w:p>
    <w:p w14:paraId="08EFB2A0" w14:textId="77777777" w:rsidR="00312C27" w:rsidRDefault="00312C27" w:rsidP="00312C27">
      <w:pPr>
        <w:pStyle w:val="aff1"/>
        <w:numPr>
          <w:ilvl w:val="0"/>
          <w:numId w:val="18"/>
        </w:numPr>
      </w:pPr>
      <w:r>
        <w:t>법령 근거</w:t>
      </w:r>
    </w:p>
    <w:p w14:paraId="6EA44DA2" w14:textId="77777777" w:rsidR="00312C27" w:rsidRDefault="00312C27" w:rsidP="00312C27">
      <w:pPr>
        <w:pStyle w:val="aff1"/>
        <w:numPr>
          <w:ilvl w:val="0"/>
          <w:numId w:val="18"/>
        </w:numPr>
      </w:pPr>
      <w:r>
        <w:t>검사 시간</w:t>
      </w:r>
    </w:p>
    <w:p w14:paraId="304331D2" w14:textId="77777777" w:rsidR="00312C27" w:rsidRDefault="00312C27" w:rsidP="00312C27">
      <w:pPr>
        <w:pStyle w:val="31"/>
      </w:pPr>
      <w:r>
        <w:t xml:space="preserve">(6) </w:t>
      </w:r>
      <w:r>
        <w:rPr>
          <w:rFonts w:ascii="맑은 고딕" w:eastAsia="맑은 고딕" w:hAnsi="맑은 고딕" w:cs="맑은 고딕" w:hint="eastAsia"/>
        </w:rPr>
        <w:t>통합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대시보드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모듈</w:t>
      </w:r>
    </w:p>
    <w:p w14:paraId="1CDB0368" w14:textId="77777777" w:rsidR="00312C27" w:rsidRDefault="00312C27" w:rsidP="00312C27">
      <w:pPr>
        <w:pStyle w:val="aff1"/>
      </w:pPr>
      <w:r>
        <w:t>통합 대시보드 모듈은 전체 시스템의 상태를 실시간으로 표시한다.</w:t>
      </w:r>
    </w:p>
    <w:p w14:paraId="191E7683" w14:textId="77777777" w:rsidR="00312C27" w:rsidRDefault="00312C27" w:rsidP="00312C27">
      <w:pPr>
        <w:pStyle w:val="aff1"/>
      </w:pPr>
      <w:r>
        <w:t>표시되는 정보는 다음과 같다.</w:t>
      </w:r>
    </w:p>
    <w:p w14:paraId="40B54F3D" w14:textId="77777777" w:rsidR="00312C27" w:rsidRDefault="00312C27" w:rsidP="00312C27">
      <w:pPr>
        <w:pStyle w:val="aff1"/>
        <w:numPr>
          <w:ilvl w:val="0"/>
          <w:numId w:val="19"/>
        </w:numPr>
      </w:pPr>
      <w:r>
        <w:t>차량 검사 결과</w:t>
      </w:r>
    </w:p>
    <w:p w14:paraId="06ADB43A" w14:textId="77777777" w:rsidR="00312C27" w:rsidRDefault="00312C27" w:rsidP="00312C27">
      <w:pPr>
        <w:pStyle w:val="aff1"/>
        <w:numPr>
          <w:ilvl w:val="0"/>
          <w:numId w:val="19"/>
        </w:numPr>
      </w:pPr>
      <w:r>
        <w:lastRenderedPageBreak/>
        <w:t>위험 알림</w:t>
      </w:r>
    </w:p>
    <w:p w14:paraId="50E7B91C" w14:textId="77777777" w:rsidR="00312C27" w:rsidRDefault="00312C27" w:rsidP="00312C27">
      <w:pPr>
        <w:pStyle w:val="aff1"/>
        <w:numPr>
          <w:ilvl w:val="0"/>
          <w:numId w:val="19"/>
        </w:numPr>
      </w:pPr>
      <w:r>
        <w:t>안전 통계</w:t>
      </w:r>
    </w:p>
    <w:p w14:paraId="64B54F2C" w14:textId="77777777" w:rsidR="00312C27" w:rsidRDefault="00312C27" w:rsidP="00312C27">
      <w:pPr>
        <w:pStyle w:val="aff1"/>
        <w:numPr>
          <w:ilvl w:val="0"/>
          <w:numId w:val="19"/>
        </w:numPr>
      </w:pPr>
      <w:r>
        <w:t>검사 이력</w:t>
      </w:r>
    </w:p>
    <w:p w14:paraId="1AAB2952" w14:textId="77777777" w:rsidR="00312C27" w:rsidRDefault="0002534F" w:rsidP="00312C27">
      <w:r>
        <w:rPr>
          <w:noProof/>
        </w:rPr>
      </w:r>
      <w:r>
        <w:pict w14:anchorId="7F0A5B8B">
          <v:rect id="Horizontal Line 6" o:spid="_x0000_s1031" style="width:413.4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35CFC91" w14:textId="77777777" w:rsidR="00312C27" w:rsidRDefault="00312C27" w:rsidP="00312C27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rFonts w:ascii="맑은 고딕" w:eastAsia="맑은 고딕" w:hAnsi="맑은 고딕" w:cs="맑은 고딕" w:hint="eastAsia"/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구성도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설명</w:t>
      </w:r>
    </w:p>
    <w:p w14:paraId="11520EFC" w14:textId="77777777" w:rsidR="00312C27" w:rsidRDefault="00312C27" w:rsidP="00312C27">
      <w:pPr>
        <w:pStyle w:val="aff1"/>
      </w:pPr>
      <w:r>
        <w:t>본 발명의 시스템은 다음과 같은 계층 구조로 구성된다.</w:t>
      </w:r>
    </w:p>
    <w:p w14:paraId="141597E4" w14:textId="77777777" w:rsidR="00312C27" w:rsidRDefault="00312C27" w:rsidP="00312C27">
      <w:pPr>
        <w:pStyle w:val="31"/>
      </w:pPr>
      <w:r>
        <w:t>① Site / Sensing Layer</w:t>
      </w:r>
    </w:p>
    <w:p w14:paraId="1B70BE1A" w14:textId="77777777" w:rsidR="00312C27" w:rsidRDefault="00312C27" w:rsidP="00312C27">
      <w:pPr>
        <w:pStyle w:val="aff1"/>
        <w:numPr>
          <w:ilvl w:val="0"/>
          <w:numId w:val="20"/>
        </w:numPr>
      </w:pPr>
      <w:r>
        <w:t>LPR 카메라</w:t>
      </w:r>
    </w:p>
    <w:p w14:paraId="4F39AEBB" w14:textId="77777777" w:rsidR="00312C27" w:rsidRDefault="00312C27" w:rsidP="00312C27">
      <w:pPr>
        <w:pStyle w:val="aff1"/>
        <w:numPr>
          <w:ilvl w:val="0"/>
          <w:numId w:val="20"/>
        </w:numPr>
      </w:pPr>
      <w:r>
        <w:t>CCTV</w:t>
      </w:r>
    </w:p>
    <w:p w14:paraId="72F11A1E" w14:textId="77777777" w:rsidR="00312C27" w:rsidRDefault="00312C27" w:rsidP="00312C27">
      <w:pPr>
        <w:pStyle w:val="aff1"/>
        <w:numPr>
          <w:ilvl w:val="0"/>
          <w:numId w:val="20"/>
        </w:numPr>
      </w:pPr>
      <w:r>
        <w:t>IoT 센서</w:t>
      </w:r>
    </w:p>
    <w:p w14:paraId="2683D71A" w14:textId="77777777" w:rsidR="00312C27" w:rsidRDefault="00312C27" w:rsidP="00312C27">
      <w:pPr>
        <w:pStyle w:val="31"/>
      </w:pPr>
      <w:r>
        <w:t>② Edge Computing Layer</w:t>
      </w:r>
    </w:p>
    <w:p w14:paraId="2ADFD0FF" w14:textId="77777777" w:rsidR="00312C27" w:rsidRDefault="00312C27" w:rsidP="00312C27">
      <w:pPr>
        <w:pStyle w:val="aff1"/>
        <w:numPr>
          <w:ilvl w:val="0"/>
          <w:numId w:val="21"/>
        </w:numPr>
      </w:pPr>
      <w:r>
        <w:t>Edge AI 분석 장치</w:t>
      </w:r>
    </w:p>
    <w:p w14:paraId="6761843A" w14:textId="77777777" w:rsidR="00312C27" w:rsidRDefault="00312C27" w:rsidP="00312C27">
      <w:pPr>
        <w:pStyle w:val="aff1"/>
        <w:numPr>
          <w:ilvl w:val="0"/>
          <w:numId w:val="21"/>
        </w:numPr>
      </w:pPr>
      <w:r>
        <w:t>실시간 안전 판정</w:t>
      </w:r>
    </w:p>
    <w:p w14:paraId="231A8AC0" w14:textId="77777777" w:rsidR="00312C27" w:rsidRDefault="00312C27" w:rsidP="00312C27">
      <w:pPr>
        <w:pStyle w:val="31"/>
      </w:pPr>
      <w:r>
        <w:t>③ Data &amp; API Layer</w:t>
      </w:r>
    </w:p>
    <w:p w14:paraId="4C49ADE2" w14:textId="77777777" w:rsidR="00312C27" w:rsidRDefault="00312C27" w:rsidP="00312C27">
      <w:pPr>
        <w:pStyle w:val="aff1"/>
        <w:numPr>
          <w:ilvl w:val="0"/>
          <w:numId w:val="22"/>
        </w:numPr>
      </w:pPr>
      <w:r>
        <w:t>Cloud Data Lake</w:t>
      </w:r>
    </w:p>
    <w:p w14:paraId="41A0918A" w14:textId="77777777" w:rsidR="00312C27" w:rsidRDefault="00312C27" w:rsidP="00312C27">
      <w:pPr>
        <w:pStyle w:val="aff1"/>
        <w:numPr>
          <w:ilvl w:val="0"/>
          <w:numId w:val="22"/>
        </w:numPr>
      </w:pPr>
      <w:r>
        <w:t>외부 시스템 연동</w:t>
      </w:r>
    </w:p>
    <w:p w14:paraId="47FC3E30" w14:textId="77777777" w:rsidR="00312C27" w:rsidRDefault="00312C27" w:rsidP="00312C27">
      <w:pPr>
        <w:pStyle w:val="31"/>
      </w:pPr>
      <w:r>
        <w:t>④ Intelligence Layer</w:t>
      </w:r>
    </w:p>
    <w:p w14:paraId="32EA9639" w14:textId="77777777" w:rsidR="00312C27" w:rsidRDefault="00312C27" w:rsidP="00312C27">
      <w:pPr>
        <w:pStyle w:val="aff1"/>
        <w:numPr>
          <w:ilvl w:val="0"/>
          <w:numId w:val="23"/>
        </w:numPr>
      </w:pPr>
      <w:r>
        <w:t>법령 분석 엔진</w:t>
      </w:r>
    </w:p>
    <w:p w14:paraId="6C91D9ED" w14:textId="77777777" w:rsidR="00312C27" w:rsidRDefault="00312C27" w:rsidP="00312C27">
      <w:pPr>
        <w:pStyle w:val="aff1"/>
        <w:numPr>
          <w:ilvl w:val="0"/>
          <w:numId w:val="23"/>
        </w:numPr>
      </w:pPr>
      <w:r>
        <w:t>LLM 기반 법률 질의응답</w:t>
      </w:r>
    </w:p>
    <w:p w14:paraId="32625568" w14:textId="77777777" w:rsidR="00312C27" w:rsidRDefault="00312C27" w:rsidP="00312C27">
      <w:pPr>
        <w:pStyle w:val="aff1"/>
        <w:numPr>
          <w:ilvl w:val="0"/>
          <w:numId w:val="23"/>
        </w:numPr>
      </w:pPr>
      <w:r>
        <w:t>안전 점수 산출</w:t>
      </w:r>
    </w:p>
    <w:p w14:paraId="01733773" w14:textId="77777777" w:rsidR="00312C27" w:rsidRDefault="00312C27" w:rsidP="00312C27">
      <w:pPr>
        <w:pStyle w:val="31"/>
      </w:pPr>
      <w:r>
        <w:t>⑤ Application Layer</w:t>
      </w:r>
    </w:p>
    <w:p w14:paraId="3C22E0E3" w14:textId="77777777" w:rsidR="00312C27" w:rsidRDefault="00312C27" w:rsidP="00312C27">
      <w:pPr>
        <w:pStyle w:val="aff1"/>
        <w:numPr>
          <w:ilvl w:val="0"/>
          <w:numId w:val="24"/>
        </w:numPr>
      </w:pPr>
      <w:r>
        <w:t>통합 대시보드</w:t>
      </w:r>
    </w:p>
    <w:p w14:paraId="211A4174" w14:textId="77777777" w:rsidR="00312C27" w:rsidRDefault="00312C27" w:rsidP="00312C27">
      <w:pPr>
        <w:pStyle w:val="aff1"/>
        <w:numPr>
          <w:ilvl w:val="0"/>
          <w:numId w:val="24"/>
        </w:numPr>
      </w:pPr>
      <w:r>
        <w:t>실시간 알림</w:t>
      </w:r>
    </w:p>
    <w:p w14:paraId="074DCE0B" w14:textId="77777777" w:rsidR="00312C27" w:rsidRDefault="00312C27" w:rsidP="00312C27">
      <w:pPr>
        <w:pStyle w:val="aff1"/>
        <w:numPr>
          <w:ilvl w:val="0"/>
          <w:numId w:val="24"/>
        </w:numPr>
      </w:pPr>
      <w:r>
        <w:t>리포트 자동 생성</w:t>
      </w:r>
    </w:p>
    <w:p w14:paraId="4EE639BD" w14:textId="77777777" w:rsidR="00312C27" w:rsidRDefault="00312C27" w:rsidP="00312C27">
      <w:pPr>
        <w:pStyle w:val="aff1"/>
      </w:pPr>
      <w:r>
        <w:t>이와 같은 구조를 통해 현장 데이터 수집부터 법적 증빙 생성까지의 전체 과정이 자동화된다.</w:t>
      </w:r>
    </w:p>
    <w:p w14:paraId="7141D4E9" w14:textId="77777777" w:rsidR="00312C27" w:rsidRDefault="0002534F" w:rsidP="00312C27">
      <w:r>
        <w:rPr>
          <w:noProof/>
        </w:rPr>
      </w:r>
      <w:r>
        <w:pict w14:anchorId="1FE5F94A">
          <v:rect id="Horizontal Line 7" o:spid="_x0000_s1030" style="width:413.4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591D2E7" w14:textId="77777777" w:rsidR="00312C27" w:rsidRDefault="00312C27" w:rsidP="00312C27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rFonts w:ascii="맑은 고딕" w:eastAsia="맑은 고딕" w:hAnsi="맑은 고딕" w:cs="맑은 고딕" w:hint="eastAsia"/>
          <w:lang w:eastAsia="ko-KR"/>
        </w:rPr>
        <w:t>작동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방법</w:t>
      </w:r>
      <w:r>
        <w:rPr>
          <w:lang w:eastAsia="ko-KR"/>
        </w:rPr>
        <w:t xml:space="preserve"> (Flow Step)</w:t>
      </w:r>
    </w:p>
    <w:p w14:paraId="46549CBE" w14:textId="77777777" w:rsidR="00312C27" w:rsidRDefault="00312C27" w:rsidP="00312C27">
      <w:pPr>
        <w:pStyle w:val="aff1"/>
      </w:pPr>
      <w:r>
        <w:t>본 발명 시스템의 작동 과정은 다음과 같다.</w:t>
      </w:r>
    </w:p>
    <w:p w14:paraId="370E0109" w14:textId="77777777" w:rsidR="00312C27" w:rsidRDefault="00312C27" w:rsidP="00312C27">
      <w:pPr>
        <w:pStyle w:val="31"/>
        <w:rPr>
          <w:lang w:eastAsia="ko-KR"/>
        </w:rPr>
      </w:pPr>
      <w:r>
        <w:rPr>
          <w:lang w:eastAsia="ko-KR"/>
        </w:rPr>
        <w:t xml:space="preserve">Step 1. </w:t>
      </w:r>
      <w:r>
        <w:rPr>
          <w:rFonts w:ascii="맑은 고딕" w:eastAsia="맑은 고딕" w:hAnsi="맑은 고딕" w:cs="맑은 고딕" w:hint="eastAsia"/>
          <w:lang w:eastAsia="ko-KR"/>
        </w:rPr>
        <w:t>차량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진입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감지</w:t>
      </w:r>
    </w:p>
    <w:p w14:paraId="2F4A9235" w14:textId="77777777" w:rsidR="00312C27" w:rsidRDefault="00312C27" w:rsidP="00312C27">
      <w:pPr>
        <w:pStyle w:val="aff1"/>
      </w:pPr>
      <w:r>
        <w:t>차량이 건설현장 게이트를 통과하면 LPR 카메라가 차량 번호판을 인식한다.</w:t>
      </w:r>
    </w:p>
    <w:p w14:paraId="5AD7D039" w14:textId="77777777" w:rsidR="00312C27" w:rsidRDefault="00312C27" w:rsidP="00312C27">
      <w:pPr>
        <w:pStyle w:val="31"/>
        <w:rPr>
          <w:lang w:eastAsia="ko-KR"/>
        </w:rPr>
      </w:pPr>
      <w:r>
        <w:rPr>
          <w:lang w:eastAsia="ko-KR"/>
        </w:rPr>
        <w:t xml:space="preserve">Step 2. </w:t>
      </w:r>
      <w:r>
        <w:rPr>
          <w:rFonts w:ascii="맑은 고딕" w:eastAsia="맑은 고딕" w:hAnsi="맑은 고딕" w:cs="맑은 고딕" w:hint="eastAsia"/>
          <w:lang w:eastAsia="ko-KR"/>
        </w:rPr>
        <w:t>차량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상태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검사</w:t>
      </w:r>
    </w:p>
    <w:p w14:paraId="245BF3CC" w14:textId="77777777" w:rsidR="00312C27" w:rsidRDefault="00312C27" w:rsidP="00312C27">
      <w:pPr>
        <w:pStyle w:val="aff1"/>
      </w:pPr>
      <w:r>
        <w:t>Edge AI 장치는 차량 외관, 타이어 상태, 브레이크 성능을 검사한다.</w:t>
      </w:r>
    </w:p>
    <w:p w14:paraId="76A4B1D2" w14:textId="77777777" w:rsidR="00312C27" w:rsidRDefault="00312C27" w:rsidP="00312C27">
      <w:pPr>
        <w:pStyle w:val="31"/>
        <w:rPr>
          <w:lang w:eastAsia="ko-KR"/>
        </w:rPr>
      </w:pPr>
      <w:r>
        <w:rPr>
          <w:lang w:eastAsia="ko-KR"/>
        </w:rPr>
        <w:t xml:space="preserve">Step 3. </w:t>
      </w:r>
      <w:r>
        <w:rPr>
          <w:rFonts w:ascii="맑은 고딕" w:eastAsia="맑은 고딕" w:hAnsi="맑은 고딕" w:cs="맑은 고딕" w:hint="eastAsia"/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판정</w:t>
      </w:r>
    </w:p>
    <w:p w14:paraId="2746C7E4" w14:textId="77777777" w:rsidR="00312C27" w:rsidRDefault="00312C27" w:rsidP="00312C27">
      <w:pPr>
        <w:pStyle w:val="aff1"/>
      </w:pPr>
      <w:r>
        <w:t>Edge AI는 검사 결과를 기준값과 비교하여 차량 안전 여부를 판정한다.</w:t>
      </w:r>
    </w:p>
    <w:p w14:paraId="616F4061" w14:textId="77777777" w:rsidR="00312C27" w:rsidRDefault="00312C27" w:rsidP="00312C27">
      <w:pPr>
        <w:pStyle w:val="31"/>
        <w:rPr>
          <w:lang w:eastAsia="ko-KR"/>
        </w:rPr>
      </w:pPr>
      <w:r>
        <w:rPr>
          <w:lang w:eastAsia="ko-KR"/>
        </w:rPr>
        <w:t xml:space="preserve">Step 4. </w:t>
      </w:r>
      <w:r>
        <w:rPr>
          <w:rFonts w:ascii="맑은 고딕" w:eastAsia="맑은 고딕" w:hAnsi="맑은 고딕" w:cs="맑은 고딕" w:hint="eastAsia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저장</w:t>
      </w:r>
    </w:p>
    <w:p w14:paraId="0405BF2E" w14:textId="77777777" w:rsidR="00312C27" w:rsidRDefault="00312C27" w:rsidP="00312C27">
      <w:pPr>
        <w:pStyle w:val="aff1"/>
      </w:pPr>
      <w:r>
        <w:t>검사 결과 데이터는 Cloud Data Lake에 저장된다.</w:t>
      </w:r>
    </w:p>
    <w:p w14:paraId="6B83F770" w14:textId="77777777" w:rsidR="00312C27" w:rsidRDefault="00312C27" w:rsidP="00312C27">
      <w:pPr>
        <w:pStyle w:val="31"/>
        <w:rPr>
          <w:lang w:eastAsia="ko-KR"/>
        </w:rPr>
      </w:pPr>
      <w:r>
        <w:rPr>
          <w:lang w:eastAsia="ko-KR"/>
        </w:rPr>
        <w:t xml:space="preserve">Step 5. </w:t>
      </w:r>
      <w:r>
        <w:rPr>
          <w:rFonts w:ascii="맑은 고딕" w:eastAsia="맑은 고딕" w:hAnsi="맑은 고딕" w:cs="맑은 고딕" w:hint="eastAsia"/>
          <w:lang w:eastAsia="ko-KR"/>
        </w:rPr>
        <w:t>법령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판단</w:t>
      </w:r>
    </w:p>
    <w:p w14:paraId="40B87893" w14:textId="77777777" w:rsidR="00312C27" w:rsidRDefault="00312C27" w:rsidP="00312C27">
      <w:pPr>
        <w:pStyle w:val="aff1"/>
      </w:pPr>
      <w:r>
        <w:t>LLM 기반 법령 엔진이 검사 결과를 법령 기준과 비교한다.</w:t>
      </w:r>
    </w:p>
    <w:p w14:paraId="7FF68706" w14:textId="77777777" w:rsidR="00312C27" w:rsidRDefault="00312C27" w:rsidP="00312C27">
      <w:pPr>
        <w:pStyle w:val="31"/>
        <w:rPr>
          <w:lang w:eastAsia="ko-KR"/>
        </w:rPr>
      </w:pPr>
      <w:r>
        <w:rPr>
          <w:lang w:eastAsia="ko-KR"/>
        </w:rPr>
        <w:t xml:space="preserve">Step 6. </w:t>
      </w:r>
      <w:r>
        <w:rPr>
          <w:rFonts w:ascii="맑은 고딕" w:eastAsia="맑은 고딕" w:hAnsi="맑은 고딕" w:cs="맑은 고딕" w:hint="eastAsia"/>
          <w:lang w:eastAsia="ko-KR"/>
        </w:rPr>
        <w:t>증빙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생성</w:t>
      </w:r>
    </w:p>
    <w:p w14:paraId="2FA6F967" w14:textId="77777777" w:rsidR="00312C27" w:rsidRDefault="00312C27" w:rsidP="00312C27">
      <w:pPr>
        <w:pStyle w:val="aff1"/>
      </w:pPr>
      <w:r>
        <w:t>시스템은 검사 결과 및 법령 판단 결과를 기반으로 증빙 문서를 자동 생성한다.</w:t>
      </w:r>
    </w:p>
    <w:p w14:paraId="33BAA070" w14:textId="77777777" w:rsidR="00312C27" w:rsidRDefault="00312C27" w:rsidP="00312C27">
      <w:pPr>
        <w:pStyle w:val="31"/>
        <w:rPr>
          <w:lang w:eastAsia="ko-KR"/>
        </w:rPr>
      </w:pPr>
      <w:r>
        <w:rPr>
          <w:lang w:eastAsia="ko-KR"/>
        </w:rPr>
        <w:t xml:space="preserve">Step 7. </w:t>
      </w:r>
      <w:r>
        <w:rPr>
          <w:rFonts w:ascii="맑은 고딕" w:eastAsia="맑은 고딕" w:hAnsi="맑은 고딕" w:cs="맑은 고딕" w:hint="eastAsia"/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통보</w:t>
      </w:r>
    </w:p>
    <w:p w14:paraId="19A9AF1F" w14:textId="77777777" w:rsidR="00312C27" w:rsidRDefault="00312C27" w:rsidP="00312C27">
      <w:pPr>
        <w:pStyle w:val="aff1"/>
      </w:pPr>
      <w:r>
        <w:t>대시보드 및 모바일 알림을 통해 관리자에게 결과가 전달된다.</w:t>
      </w:r>
    </w:p>
    <w:p w14:paraId="1DB00836" w14:textId="77777777" w:rsidR="00312C27" w:rsidRDefault="0002534F" w:rsidP="00312C27">
      <w:r>
        <w:rPr>
          <w:noProof/>
        </w:rPr>
      </w:r>
      <w:r>
        <w:pict w14:anchorId="7C9998F1">
          <v:rect id="Horizontal Line 8" o:spid="_x0000_s1029" style="width:413.4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537D231" w14:textId="77777777" w:rsidR="00312C27" w:rsidRDefault="00312C27" w:rsidP="00312C27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9. </w:t>
      </w:r>
      <w:r>
        <w:rPr>
          <w:rFonts w:ascii="맑은 고딕" w:eastAsia="맑은 고딕" w:hAnsi="맑은 고딕" w:cs="맑은 고딕" w:hint="eastAsia"/>
          <w:lang w:eastAsia="ko-KR"/>
        </w:rPr>
        <w:t>발명의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효과</w:t>
      </w:r>
    </w:p>
    <w:p w14:paraId="49875BB8" w14:textId="77777777" w:rsidR="00312C27" w:rsidRDefault="00312C27" w:rsidP="00312C27">
      <w:pPr>
        <w:pStyle w:val="aff1"/>
      </w:pPr>
      <w:r>
        <w:t>본 발명은 다음과 같은 효과를 가진다.</w:t>
      </w:r>
    </w:p>
    <w:p w14:paraId="68D68B57" w14:textId="77777777" w:rsidR="00312C27" w:rsidRDefault="00312C27" w:rsidP="00312C27">
      <w:pPr>
        <w:pStyle w:val="31"/>
        <w:rPr>
          <w:lang w:eastAsia="ko-KR"/>
        </w:rPr>
      </w:pPr>
      <w:r>
        <w:rPr>
          <w:lang w:eastAsia="ko-KR"/>
        </w:rPr>
        <w:t xml:space="preserve">(1) </w:t>
      </w:r>
      <w:r>
        <w:rPr>
          <w:rFonts w:ascii="맑은 고딕" w:eastAsia="맑은 고딕" w:hAnsi="맑은 고딕" w:cs="맑은 고딕" w:hint="eastAsia"/>
          <w:lang w:eastAsia="ko-KR"/>
        </w:rPr>
        <w:t>안전사고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예방</w:t>
      </w:r>
    </w:p>
    <w:p w14:paraId="09AC7F38" w14:textId="77777777" w:rsidR="00312C27" w:rsidRDefault="00312C27" w:rsidP="00312C27">
      <w:pPr>
        <w:pStyle w:val="aff1"/>
      </w:pPr>
      <w:r>
        <w:t>AI 기반 자동 검사 시스템을 통해 차량 결함을 조기에 발견할 수 있다.</w:t>
      </w:r>
    </w:p>
    <w:p w14:paraId="39994F6D" w14:textId="77777777" w:rsidR="00312C27" w:rsidRDefault="00312C27" w:rsidP="00312C27">
      <w:pPr>
        <w:pStyle w:val="31"/>
        <w:rPr>
          <w:lang w:eastAsia="ko-KR"/>
        </w:rPr>
      </w:pPr>
      <w:r>
        <w:rPr>
          <w:lang w:eastAsia="ko-KR"/>
        </w:rPr>
        <w:t xml:space="preserve">(2) </w:t>
      </w:r>
      <w:r>
        <w:rPr>
          <w:rFonts w:ascii="맑은 고딕" w:eastAsia="맑은 고딕" w:hAnsi="맑은 고딕" w:cs="맑은 고딕" w:hint="eastAsia"/>
          <w:lang w:eastAsia="ko-KR"/>
        </w:rPr>
        <w:t>검사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자동화</w:t>
      </w:r>
    </w:p>
    <w:p w14:paraId="4988D865" w14:textId="77777777" w:rsidR="00312C27" w:rsidRDefault="00312C27" w:rsidP="00312C27">
      <w:pPr>
        <w:pStyle w:val="aff1"/>
      </w:pPr>
      <w:r>
        <w:t>사람의 개입 없이 차량 검사 및 기록이 자동 수행된다.</w:t>
      </w:r>
    </w:p>
    <w:p w14:paraId="21E285B1" w14:textId="77777777" w:rsidR="00312C27" w:rsidRDefault="00312C27" w:rsidP="00312C27">
      <w:pPr>
        <w:pStyle w:val="31"/>
        <w:rPr>
          <w:lang w:eastAsia="ko-KR"/>
        </w:rPr>
      </w:pPr>
      <w:r>
        <w:rPr>
          <w:lang w:eastAsia="ko-KR"/>
        </w:rPr>
        <w:t xml:space="preserve">(3) </w:t>
      </w:r>
      <w:r>
        <w:rPr>
          <w:rFonts w:ascii="맑은 고딕" w:eastAsia="맑은 고딕" w:hAnsi="맑은 고딕" w:cs="맑은 고딕" w:hint="eastAsia"/>
          <w:lang w:eastAsia="ko-KR"/>
        </w:rPr>
        <w:t>법적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증빙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확보</w:t>
      </w:r>
    </w:p>
    <w:p w14:paraId="0A2F9977" w14:textId="77777777" w:rsidR="00312C27" w:rsidRDefault="00312C27" w:rsidP="00312C27">
      <w:pPr>
        <w:pStyle w:val="aff1"/>
      </w:pPr>
      <w:r>
        <w:t>검사 결과가 자동으로 기록되어 법적 증빙 자료로 활용될 수 있다.</w:t>
      </w:r>
    </w:p>
    <w:p w14:paraId="5F1F2C9E" w14:textId="77777777" w:rsidR="00312C27" w:rsidRDefault="00312C27" w:rsidP="00312C27">
      <w:pPr>
        <w:pStyle w:val="31"/>
        <w:rPr>
          <w:lang w:eastAsia="ko-KR"/>
        </w:rPr>
      </w:pPr>
      <w:r>
        <w:rPr>
          <w:lang w:eastAsia="ko-KR"/>
        </w:rPr>
        <w:t xml:space="preserve">(4) </w:t>
      </w:r>
      <w:r>
        <w:rPr>
          <w:rFonts w:ascii="맑은 고딕" w:eastAsia="맑은 고딕" w:hAnsi="맑은 고딕" w:cs="맑은 고딕" w:hint="eastAsia"/>
          <w:lang w:eastAsia="ko-KR"/>
        </w:rPr>
        <w:t>운영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효율성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향상</w:t>
      </w:r>
    </w:p>
    <w:p w14:paraId="49FF80B1" w14:textId="77777777" w:rsidR="00312C27" w:rsidRDefault="00312C27" w:rsidP="00312C27">
      <w:pPr>
        <w:pStyle w:val="aff1"/>
      </w:pPr>
      <w:r>
        <w:t>기존 수기 검사 대비 검사 시간이 크게 단축된다.</w:t>
      </w:r>
    </w:p>
    <w:p w14:paraId="69F8D13A" w14:textId="77777777" w:rsidR="00312C27" w:rsidRDefault="00312C27" w:rsidP="00312C27">
      <w:pPr>
        <w:pStyle w:val="31"/>
        <w:rPr>
          <w:lang w:eastAsia="ko-KR"/>
        </w:rPr>
      </w:pPr>
      <w:r>
        <w:rPr>
          <w:lang w:eastAsia="ko-KR"/>
        </w:rPr>
        <w:t xml:space="preserve">(5) </w:t>
      </w:r>
      <w:r>
        <w:rPr>
          <w:rFonts w:ascii="맑은 고딕" w:eastAsia="맑은 고딕" w:hAnsi="맑은 고딕" w:cs="맑은 고딕" w:hint="eastAsia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안전관리</w:t>
      </w:r>
    </w:p>
    <w:p w14:paraId="097F907D" w14:textId="77777777" w:rsidR="00312C27" w:rsidRDefault="00312C27" w:rsidP="00312C27">
      <w:pPr>
        <w:pStyle w:val="aff1"/>
      </w:pPr>
      <w:r>
        <w:t>축적된 데이터를 기반으로 위험 패턴 분석이 가능하다.</w:t>
      </w:r>
    </w:p>
    <w:p w14:paraId="7DD6CCE5" w14:textId="77777777" w:rsidR="00312C27" w:rsidRDefault="0002534F" w:rsidP="00312C27">
      <w:r>
        <w:rPr>
          <w:noProof/>
        </w:rPr>
      </w:r>
      <w:r>
        <w:pict w14:anchorId="47F1A132">
          <v:rect id="Horizontal Line 9" o:spid="_x0000_s1028" style="width:413.4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47F63F4" w14:textId="77777777" w:rsidR="00312C27" w:rsidRDefault="00312C27" w:rsidP="00312C27">
      <w:pPr>
        <w:pStyle w:val="1"/>
        <w:rPr>
          <w:lang w:eastAsia="ko-KR"/>
        </w:rPr>
      </w:pPr>
      <w:r>
        <w:rPr>
          <w:lang w:eastAsia="ko-KR"/>
        </w:rPr>
        <w:t xml:space="preserve">10. </w:t>
      </w:r>
      <w:r>
        <w:rPr>
          <w:rFonts w:ascii="맑은 고딕" w:eastAsia="맑은 고딕" w:hAnsi="맑은 고딕" w:cs="맑은 고딕" w:hint="eastAsia"/>
          <w:lang w:eastAsia="ko-KR"/>
        </w:rPr>
        <w:t>청구항</w:t>
      </w:r>
    </w:p>
    <w:p w14:paraId="162A5DBC" w14:textId="77777777" w:rsidR="00312C27" w:rsidRDefault="00312C27" w:rsidP="00312C27">
      <w:pPr>
        <w:pStyle w:val="2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독립항</w:t>
      </w:r>
    </w:p>
    <w:p w14:paraId="725AC3D2" w14:textId="77777777" w:rsidR="00312C27" w:rsidRDefault="00312C27" w:rsidP="00312C27">
      <w:pPr>
        <w:pStyle w:val="aff1"/>
      </w:pPr>
      <w:r>
        <w:rPr>
          <w:rStyle w:val="af1"/>
        </w:rPr>
        <w:t>청구항 1</w:t>
      </w:r>
    </w:p>
    <w:p w14:paraId="1F1736EB" w14:textId="77777777" w:rsidR="00312C27" w:rsidRDefault="00312C27" w:rsidP="00312C27">
      <w:pPr>
        <w:pStyle w:val="aff1"/>
      </w:pPr>
      <w:r>
        <w:t>건설현장의 차량 및 장비 안전관리를 위한 인공지능 기반 플랫폼 시스템에 있어서,</w:t>
      </w:r>
    </w:p>
    <w:p w14:paraId="58A290F0" w14:textId="77777777" w:rsidR="00312C27" w:rsidRDefault="00312C27" w:rsidP="00312C27">
      <w:pPr>
        <w:pStyle w:val="aff1"/>
      </w:pPr>
      <w:r>
        <w:t xml:space="preserve">차량 정보를 인식하는 </w:t>
      </w:r>
      <w:r>
        <w:rPr>
          <w:rStyle w:val="af1"/>
        </w:rPr>
        <w:t>차량 식별 모듈</w:t>
      </w:r>
      <w:r>
        <w:t>,</w:t>
      </w:r>
    </w:p>
    <w:p w14:paraId="6F9F3089" w14:textId="77777777" w:rsidR="00312C27" w:rsidRDefault="00312C27" w:rsidP="00312C27">
      <w:pPr>
        <w:pStyle w:val="aff1"/>
      </w:pPr>
      <w:r>
        <w:t xml:space="preserve">차량 외관 상태를 분석하는 </w:t>
      </w:r>
      <w:r>
        <w:rPr>
          <w:rStyle w:val="af1"/>
        </w:rPr>
        <w:t>영상 분석 모듈</w:t>
      </w:r>
      <w:r>
        <w:t>,</w:t>
      </w:r>
    </w:p>
    <w:p w14:paraId="4915E072" w14:textId="77777777" w:rsidR="00312C27" w:rsidRDefault="00312C27" w:rsidP="00312C27">
      <w:pPr>
        <w:pStyle w:val="aff1"/>
      </w:pPr>
      <w:r>
        <w:lastRenderedPageBreak/>
        <w:t xml:space="preserve">타이어 트레드 깊이를 측정하는 </w:t>
      </w:r>
      <w:r>
        <w:rPr>
          <w:rStyle w:val="af1"/>
        </w:rPr>
        <w:t>레이저 측정 모듈</w:t>
      </w:r>
      <w:r>
        <w:t>,</w:t>
      </w:r>
    </w:p>
    <w:p w14:paraId="675045CF" w14:textId="77777777" w:rsidR="00312C27" w:rsidRDefault="00312C27" w:rsidP="00312C27">
      <w:pPr>
        <w:pStyle w:val="aff1"/>
      </w:pPr>
      <w:r>
        <w:t xml:space="preserve">브레이크 성능을 측정하는 </w:t>
      </w:r>
      <w:r>
        <w:rPr>
          <w:rStyle w:val="af1"/>
        </w:rPr>
        <w:t>브레이크 검사 모듈</w:t>
      </w:r>
      <w:r>
        <w:t>,</w:t>
      </w:r>
    </w:p>
    <w:p w14:paraId="0D931295" w14:textId="77777777" w:rsidR="00312C27" w:rsidRDefault="00312C27" w:rsidP="00312C27">
      <w:pPr>
        <w:pStyle w:val="aff1"/>
      </w:pPr>
      <w:r>
        <w:t xml:space="preserve">상기 데이터를 분석하여 차량 안전 여부를 판정하는 </w:t>
      </w:r>
      <w:r>
        <w:rPr>
          <w:rStyle w:val="af1"/>
        </w:rPr>
        <w:t>Edge AI 분석 모듈</w:t>
      </w:r>
      <w:r>
        <w:t>,</w:t>
      </w:r>
    </w:p>
    <w:p w14:paraId="5E3CA5AF" w14:textId="77777777" w:rsidR="00312C27" w:rsidRDefault="00312C27" w:rsidP="00312C27">
      <w:pPr>
        <w:pStyle w:val="aff1"/>
      </w:pPr>
      <w:r>
        <w:t xml:space="preserve">상기 분석 데이터를 저장 및 관리하는 </w:t>
      </w:r>
      <w:r>
        <w:rPr>
          <w:rStyle w:val="af1"/>
        </w:rPr>
        <w:t>Cloud 데이터 관리 모듈</w:t>
      </w:r>
      <w:r>
        <w:t>,</w:t>
      </w:r>
    </w:p>
    <w:p w14:paraId="57AD1652" w14:textId="77777777" w:rsidR="00312C27" w:rsidRDefault="00312C27" w:rsidP="00312C27">
      <w:pPr>
        <w:pStyle w:val="aff1"/>
      </w:pPr>
      <w:r>
        <w:t xml:space="preserve">상기 분석 결과를 법령 기준과 비교하여 판단하는 </w:t>
      </w:r>
      <w:r>
        <w:rPr>
          <w:rStyle w:val="af1"/>
        </w:rPr>
        <w:t>LLM 기반 법령 분석 모듈</w:t>
      </w:r>
      <w:r>
        <w:t>,</w:t>
      </w:r>
    </w:p>
    <w:p w14:paraId="263E2946" w14:textId="77777777" w:rsidR="00312C27" w:rsidRDefault="00312C27" w:rsidP="00312C27">
      <w:pPr>
        <w:pStyle w:val="aff1"/>
      </w:pPr>
      <w:r>
        <w:t xml:space="preserve">상기 판단 결과를 기반으로 법적 증빙 문서를 생성하는 </w:t>
      </w:r>
      <w:r>
        <w:rPr>
          <w:rStyle w:val="af1"/>
        </w:rPr>
        <w:t>증빙 생성 모듈</w:t>
      </w:r>
      <w:r>
        <w:t>,</w:t>
      </w:r>
    </w:p>
    <w:p w14:paraId="39C221F8" w14:textId="77777777" w:rsidR="00312C27" w:rsidRDefault="00312C27" w:rsidP="00312C27">
      <w:pPr>
        <w:pStyle w:val="aff1"/>
      </w:pPr>
      <w:r>
        <w:t xml:space="preserve">및 상기 정보를 시각화하는 </w:t>
      </w:r>
      <w:r>
        <w:rPr>
          <w:rStyle w:val="af1"/>
        </w:rPr>
        <w:t>통합 대시보드 모듈</w:t>
      </w:r>
    </w:p>
    <w:p w14:paraId="679E0221" w14:textId="77777777" w:rsidR="00312C27" w:rsidRDefault="00312C27" w:rsidP="00312C27">
      <w:pPr>
        <w:pStyle w:val="aff1"/>
      </w:pPr>
      <w:r>
        <w:t xml:space="preserve">을 포함하는 것을 특징으로 하는 </w:t>
      </w:r>
      <w:r>
        <w:rPr>
          <w:rStyle w:val="af1"/>
        </w:rPr>
        <w:t>건설현장 차량 안전관리 플랫폼 시스템</w:t>
      </w:r>
      <w:r>
        <w:t>.</w:t>
      </w:r>
    </w:p>
    <w:p w14:paraId="33C4A06E" w14:textId="77777777" w:rsidR="00312C27" w:rsidRDefault="0002534F" w:rsidP="00312C27">
      <w:r>
        <w:rPr>
          <w:noProof/>
        </w:rPr>
      </w:r>
      <w:r>
        <w:pict w14:anchorId="2FF8847C">
          <v:rect id="Horizontal Line 10" o:spid="_x0000_s1027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94B59C8" w14:textId="77777777" w:rsidR="00312C27" w:rsidRDefault="00312C27" w:rsidP="00312C27">
      <w:pPr>
        <w:pStyle w:val="2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종속항</w:t>
      </w:r>
    </w:p>
    <w:p w14:paraId="7ABFFB82" w14:textId="77777777" w:rsidR="00312C27" w:rsidRDefault="00312C27" w:rsidP="00312C27">
      <w:pPr>
        <w:pStyle w:val="aff1"/>
      </w:pPr>
      <w:r>
        <w:t>청구항 2</w:t>
      </w:r>
      <w:r>
        <w:br/>
        <w:t>상기 차량 식별 모듈은 번호판 인식(LPR) 기술을 이용하여 차량을 식별하는 것을 특징으로 하는 시스템.</w:t>
      </w:r>
    </w:p>
    <w:p w14:paraId="3220B0B9" w14:textId="77777777" w:rsidR="00312C27" w:rsidRDefault="00312C27" w:rsidP="00312C27">
      <w:pPr>
        <w:pStyle w:val="aff1"/>
      </w:pPr>
      <w:r>
        <w:t>청구항 3</w:t>
      </w:r>
      <w:r>
        <w:br/>
        <w:t>상기 영상 분석 모듈은 Vision AI 기반 객체 인식 알고리즘을 이용하여 차량 외관 손상을 검출하는 것을 특징으로 하는 시스템.</w:t>
      </w:r>
    </w:p>
    <w:p w14:paraId="2B2884D9" w14:textId="77777777" w:rsidR="00312C27" w:rsidRDefault="00312C27" w:rsidP="00312C27">
      <w:pPr>
        <w:pStyle w:val="aff1"/>
      </w:pPr>
      <w:r>
        <w:t>청구항 4</w:t>
      </w:r>
      <w:r>
        <w:br/>
        <w:t>상기 레이저 측정 모듈은 타이어 트레드 깊이를 다점 샘플링 방식으로 측정하는 것을 특징으로 하는 시스템.</w:t>
      </w:r>
    </w:p>
    <w:p w14:paraId="4C7D31ED" w14:textId="77777777" w:rsidR="00312C27" w:rsidRDefault="00312C27" w:rsidP="00312C27">
      <w:pPr>
        <w:pStyle w:val="aff1"/>
      </w:pPr>
      <w:r>
        <w:t>청구항 5</w:t>
      </w:r>
      <w:r>
        <w:br/>
        <w:t>상기 브레이크 검사 모듈은 차량 속도와 제동 거리 데이터를 이용하여 브레이크 성능을 평가하는 것을 특징으로 하는 시스템.</w:t>
      </w:r>
    </w:p>
    <w:p w14:paraId="79F13AAB" w14:textId="77777777" w:rsidR="00312C27" w:rsidRDefault="00312C27" w:rsidP="00312C27">
      <w:pPr>
        <w:pStyle w:val="aff1"/>
      </w:pPr>
      <w:r>
        <w:t>청구항 6</w:t>
      </w:r>
      <w:r>
        <w:br/>
        <w:t>상기 Edge AI 분석 모듈은 현장 장치에서 실시간으로 안전 여부를 판정하는 것을 특징으로 하는 시스템.</w:t>
      </w:r>
    </w:p>
    <w:p w14:paraId="3664AFB4" w14:textId="77777777" w:rsidR="00312C27" w:rsidRDefault="00312C27" w:rsidP="00312C27">
      <w:pPr>
        <w:pStyle w:val="aff1"/>
      </w:pPr>
      <w:r>
        <w:lastRenderedPageBreak/>
        <w:t>청구항 7</w:t>
      </w:r>
      <w:r>
        <w:br/>
        <w:t>상기 Cloud 데이터 관리 모듈은 검사 데이터를 Data Lake 형태로 저장하는 것을 특징으로 하는 시스템.</w:t>
      </w:r>
    </w:p>
    <w:p w14:paraId="4FB5505A" w14:textId="77777777" w:rsidR="00312C27" w:rsidRDefault="00312C27" w:rsidP="00312C27">
      <w:pPr>
        <w:pStyle w:val="aff1"/>
      </w:pPr>
      <w:r>
        <w:t>청구항 8</w:t>
      </w:r>
      <w:r>
        <w:br/>
        <w:t>상기 LLM 기반 법령 분석 모듈은 산업안전보건법 및 건설기술진흥법을 기준으로 안전 여부를 판단하는 것을 특징으로 하는 시스템.</w:t>
      </w:r>
    </w:p>
    <w:p w14:paraId="79D85CDE" w14:textId="77777777" w:rsidR="00312C27" w:rsidRDefault="00312C27" w:rsidP="00312C27">
      <w:pPr>
        <w:pStyle w:val="aff1"/>
      </w:pPr>
      <w:r>
        <w:t>청구항 9</w:t>
      </w:r>
      <w:r>
        <w:br/>
        <w:t>상기 증빙 생성 모듈은 검사 이미지, 검사 결과, 법령 근거를 포함한 증빙 문서를 자동 생성하는 것을 특징으로 하는 시스템.</w:t>
      </w:r>
    </w:p>
    <w:p w14:paraId="7C6F981F" w14:textId="77777777" w:rsidR="00312C27" w:rsidRDefault="00312C27" w:rsidP="00312C27">
      <w:pPr>
        <w:pStyle w:val="aff1"/>
      </w:pPr>
      <w:r>
        <w:t>청구항 10</w:t>
      </w:r>
      <w:r>
        <w:br/>
        <w:t>상기 시스템은 검사 항목을 동적으로 추가 또는 변경할 수 있는 설정 모듈을 포함하는 것을 특징으로 하는 시스템.</w:t>
      </w:r>
    </w:p>
    <w:p w14:paraId="602BD79E" w14:textId="77777777" w:rsidR="00312C27" w:rsidRDefault="00312C27" w:rsidP="00312C27">
      <w:pPr>
        <w:pStyle w:val="aff1"/>
      </w:pPr>
      <w:r>
        <w:t>청구항 11</w:t>
      </w:r>
      <w:r>
        <w:br/>
        <w:t>상기 시스템은 검사 결과에 따라 차량 출입을 자동 제어하는 게이트 제어 모듈을 포함하는 것을 특징으로 하는 시스템.</w:t>
      </w:r>
    </w:p>
    <w:p w14:paraId="0CFBBA11" w14:textId="77777777" w:rsidR="00312C27" w:rsidRDefault="00312C27" w:rsidP="00312C27">
      <w:pPr>
        <w:pStyle w:val="aff1"/>
      </w:pPr>
      <w:r>
        <w:t>청구항 12</w:t>
      </w:r>
      <w:r>
        <w:br/>
        <w:t>상기 시스템은 관리자에게 위험 알림을 전송하는 알림 모듈을 포함하는 것을 특징으로 하는 시스템.</w:t>
      </w:r>
    </w:p>
    <w:p w14:paraId="301DE6B5" w14:textId="77777777" w:rsidR="00312C27" w:rsidRDefault="00312C27" w:rsidP="00312C27">
      <w:pPr>
        <w:pStyle w:val="aff1"/>
      </w:pPr>
      <w:r>
        <w:t>청구항 13</w:t>
      </w:r>
      <w:r>
        <w:br/>
        <w:t>상기 시스템은 외부 ERP 또는 안전관리 시스템과 연동되는 API 모듈을 포함하는 것을 특징으로 하는 시스템.</w:t>
      </w:r>
    </w:p>
    <w:p w14:paraId="06288101" w14:textId="77777777" w:rsidR="00312C27" w:rsidRDefault="00312C27" w:rsidP="00312C27">
      <w:pPr>
        <w:pStyle w:val="aff1"/>
      </w:pPr>
      <w:r>
        <w:t>청구항 14</w:t>
      </w:r>
      <w:r>
        <w:br/>
        <w:t>상기 시스템은 차량 검사 결과를 기반으로 안전 점수를 산출하는 모듈을 포함하는 것을 특징으로 하는 시스템.</w:t>
      </w:r>
    </w:p>
    <w:p w14:paraId="5AE9AF45" w14:textId="77777777" w:rsidR="00312C27" w:rsidRDefault="00312C27" w:rsidP="00312C27">
      <w:pPr>
        <w:pStyle w:val="aff1"/>
      </w:pPr>
      <w:r>
        <w:t>청구항 15</w:t>
      </w:r>
      <w:r>
        <w:br/>
        <w:t>상기 시스템은 검사 이력을 장기간 저장하여 위험 패턴을 분석하는 기능을 포함하는 것을 특징으로 하는 시스템.</w:t>
      </w:r>
    </w:p>
    <w:p w14:paraId="51F5D4D7" w14:textId="77777777" w:rsidR="00312C27" w:rsidRDefault="00312C27" w:rsidP="00312C27">
      <w:pPr>
        <w:pStyle w:val="aff1"/>
      </w:pPr>
      <w:r>
        <w:t>청구항 16</w:t>
      </w:r>
      <w:r>
        <w:br/>
        <w:t>상기 시스템은 모바일 단말을 통해 검사 결과를 조회할 수 있는 기능을 포함하는 것을 특징으로 하는 시스템.</w:t>
      </w:r>
    </w:p>
    <w:p w14:paraId="5EF30FB9" w14:textId="77777777" w:rsidR="00312C27" w:rsidRDefault="0002534F" w:rsidP="00312C27">
      <w:r>
        <w:rPr>
          <w:noProof/>
        </w:rPr>
      </w:r>
      <w:r>
        <w:pict w14:anchorId="02938760">
          <v:rect id="Horizontal Line 11" o:spid="_x0000_s1026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DAF2152" w14:textId="77777777" w:rsidR="00312C27" w:rsidRDefault="00312C27" w:rsidP="00312C27">
      <w:pPr>
        <w:pStyle w:val="aff1"/>
      </w:pPr>
      <w:r>
        <w:lastRenderedPageBreak/>
        <w:t>원하시면 제가 다음도 만들어 드릴 수 있습니다.</w:t>
      </w:r>
    </w:p>
    <w:p w14:paraId="329E1CF5" w14:textId="77777777" w:rsidR="00312C27" w:rsidRDefault="00312C27" w:rsidP="00312C27">
      <w:pPr>
        <w:pStyle w:val="aff1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af1"/>
        </w:rPr>
        <w:t>특허 도면 (FIG1~FIG8)</w:t>
      </w:r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af1"/>
        </w:rPr>
        <w:t>청구항을 30개 이상으로 확장</w:t>
      </w:r>
      <w:r>
        <w:br/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af1"/>
        </w:rPr>
        <w:t>플랫폼 특허를 3개로 분리하는 전략</w:t>
      </w:r>
      <w:r>
        <w:br/>
        <w:t>4️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af1"/>
        </w:rPr>
        <w:t>KIPO 심사에서 강한 청구항 구조</w:t>
      </w:r>
    </w:p>
    <w:p w14:paraId="76C9B87E" w14:textId="77777777" w:rsidR="00312C27" w:rsidRDefault="00312C27" w:rsidP="00312C27">
      <w:pPr>
        <w:pStyle w:val="aff1"/>
      </w:pPr>
      <w:r>
        <w:t xml:space="preserve">특히 이 시스템은 </w:t>
      </w:r>
      <w:r>
        <w:rPr>
          <w:rStyle w:val="af1"/>
        </w:rPr>
        <w:t>“플랫폼 특허 구조”로 만들면 매우 강해집니다.</w:t>
      </w:r>
    </w:p>
    <w:p w14:paraId="003B1570" w14:textId="5D446B86" w:rsidR="00D72D82" w:rsidRDefault="00D72D82" w:rsidP="00312C27">
      <w:pPr>
        <w:rPr>
          <w:lang w:eastAsia="ko-KR"/>
        </w:rPr>
      </w:pPr>
    </w:p>
    <w:p w14:paraId="300D5A91" w14:textId="77777777" w:rsidR="00312C27" w:rsidRPr="00312C27" w:rsidRDefault="00312C27" w:rsidP="00312C27">
      <w:pPr>
        <w:spacing w:before="100" w:beforeAutospacing="1" w:after="100" w:afterAutospacing="1" w:line="240" w:lineRule="auto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:lang w:eastAsia="ko-KR"/>
        </w:rPr>
      </w:pPr>
      <w:r w:rsidRPr="00312C27">
        <w:rPr>
          <w:rFonts w:ascii="굴림" w:eastAsia="굴림" w:hAnsi="굴림" w:cs="굴림"/>
          <w:b/>
          <w:bCs/>
          <w:kern w:val="36"/>
          <w:sz w:val="48"/>
          <w:szCs w:val="48"/>
          <w:lang w:eastAsia="ko-KR"/>
        </w:rPr>
        <w:t>FIG.1 전체 시스템 구성도</w:t>
      </w:r>
    </w:p>
    <w:p w14:paraId="0B5847A5" w14:textId="77777777" w:rsidR="00312C27" w:rsidRPr="00312C27" w:rsidRDefault="00312C27" w:rsidP="00312C27">
      <w:pPr>
        <w:spacing w:before="100" w:beforeAutospacing="1" w:after="100" w:afterAutospacing="1" w:line="240" w:lineRule="auto"/>
        <w:outlineLvl w:val="2"/>
        <w:rPr>
          <w:rFonts w:ascii="굴림" w:eastAsia="굴림" w:hAnsi="굴림" w:cs="굴림"/>
          <w:b/>
          <w:bCs/>
          <w:sz w:val="27"/>
          <w:szCs w:val="27"/>
          <w:lang w:eastAsia="ko-KR"/>
        </w:rPr>
      </w:pPr>
      <w:r w:rsidRPr="00312C27">
        <w:rPr>
          <w:rFonts w:ascii="굴림" w:eastAsia="굴림" w:hAnsi="굴림" w:cs="굴림"/>
          <w:b/>
          <w:bCs/>
          <w:sz w:val="27"/>
          <w:szCs w:val="27"/>
          <w:lang w:eastAsia="ko-KR"/>
        </w:rPr>
        <w:t>제목</w:t>
      </w:r>
    </w:p>
    <w:p w14:paraId="54C13CB0" w14:textId="77777777" w:rsidR="00312C27" w:rsidRPr="00312C27" w:rsidRDefault="00312C27" w:rsidP="00312C27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  <w:lang w:eastAsia="ko-KR"/>
        </w:rPr>
      </w:pPr>
      <w:r w:rsidRPr="00312C27">
        <w:rPr>
          <w:rFonts w:ascii="굴림" w:eastAsia="굴림" w:hAnsi="굴림" w:cs="굴림"/>
          <w:b/>
          <w:bCs/>
          <w:sz w:val="24"/>
          <w:szCs w:val="24"/>
          <w:lang w:eastAsia="ko-KR"/>
        </w:rPr>
        <w:t>AI 기반 건설현장 차량 안전관리 플랫폼 시스템 구성도</w:t>
      </w:r>
    </w:p>
    <w:p w14:paraId="14420B2D" w14:textId="77777777" w:rsidR="00312C27" w:rsidRPr="00312C27" w:rsidRDefault="00312C27" w:rsidP="00312C27">
      <w:pPr>
        <w:spacing w:before="100" w:beforeAutospacing="1" w:after="100" w:afterAutospacing="1" w:line="240" w:lineRule="auto"/>
        <w:outlineLvl w:val="2"/>
        <w:rPr>
          <w:rFonts w:ascii="굴림" w:eastAsia="굴림" w:hAnsi="굴림" w:cs="굴림"/>
          <w:b/>
          <w:bCs/>
          <w:sz w:val="27"/>
          <w:szCs w:val="27"/>
          <w:lang w:eastAsia="ko-KR"/>
        </w:rPr>
      </w:pPr>
      <w:r w:rsidRPr="00312C27">
        <w:rPr>
          <w:rFonts w:ascii="굴림" w:eastAsia="굴림" w:hAnsi="굴림" w:cs="굴림"/>
          <w:b/>
          <w:bCs/>
          <w:sz w:val="27"/>
          <w:szCs w:val="27"/>
          <w:lang w:eastAsia="ko-KR"/>
        </w:rPr>
        <w:t>구성</w:t>
      </w:r>
    </w:p>
    <w:p w14:paraId="6CCA21C5" w14:textId="3183F379" w:rsidR="00312C27" w:rsidRDefault="00312C27" w:rsidP="00312C27">
      <w:pPr>
        <w:rPr>
          <w:lang w:eastAsia="ko-KR"/>
        </w:rPr>
      </w:pPr>
      <w:r>
        <w:rPr>
          <w:rFonts w:hint="eastAsia"/>
          <w:noProof/>
          <w:lang w:eastAsia="ko-KR"/>
        </w:rPr>
        <w:lastRenderedPageBreak/>
        <w:drawing>
          <wp:inline distT="0" distB="0" distL="0" distR="0" wp14:anchorId="3CA711C2" wp14:editId="69162C37">
            <wp:extent cx="2629462" cy="4906108"/>
            <wp:effectExtent l="0" t="0" r="0" b="0"/>
            <wp:docPr id="187909346" name="그림 1" descr="텍스트, 폰트, 도표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9346" name="그림 1" descr="텍스트, 폰트, 도표, 번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5093" cy="491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219">
        <w:rPr>
          <w:noProof/>
          <w:lang w:eastAsia="ko-KR"/>
        </w:rPr>
        <w:lastRenderedPageBreak/>
        <w:drawing>
          <wp:inline distT="0" distB="0" distL="0" distR="0" wp14:anchorId="2E20401A" wp14:editId="346CA1F6">
            <wp:extent cx="5486400" cy="8229600"/>
            <wp:effectExtent l="0" t="0" r="0" b="0"/>
            <wp:docPr id="305214985" name="그림 1" descr="텍스트, 스크린샷, 도표, 영수증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14985" name="그림 1" descr="텍스트, 스크린샷, 도표, 영수증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9C0D" w14:textId="77777777" w:rsidR="00312C27" w:rsidRDefault="00312C27" w:rsidP="00312C27">
      <w:pPr>
        <w:rPr>
          <w:lang w:eastAsia="ko-KR"/>
        </w:rPr>
      </w:pPr>
    </w:p>
    <w:p w14:paraId="742787CF" w14:textId="77777777" w:rsidR="00312C27" w:rsidRDefault="00312C27" w:rsidP="00312C27">
      <w:pPr>
        <w:pStyle w:val="1"/>
        <w:rPr>
          <w:lang w:eastAsia="ko-KR"/>
        </w:rPr>
      </w:pPr>
      <w:r>
        <w:rPr>
          <w:lang w:eastAsia="ko-KR"/>
        </w:rPr>
        <w:t xml:space="preserve">FIG.2 </w:t>
      </w:r>
      <w:r>
        <w:rPr>
          <w:rFonts w:ascii="맑은 고딕" w:eastAsia="맑은 고딕" w:hAnsi="맑은 고딕" w:cs="맑은 고딕" w:hint="eastAsia"/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구성도</w:t>
      </w:r>
    </w:p>
    <w:p w14:paraId="2B920C48" w14:textId="77777777" w:rsidR="00312C27" w:rsidRDefault="00312C27" w:rsidP="00312C27"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제목</w:t>
      </w:r>
    </w:p>
    <w:p w14:paraId="1CEDF835" w14:textId="77777777" w:rsidR="00312C27" w:rsidRDefault="00312C27" w:rsidP="00312C27">
      <w:pPr>
        <w:pStyle w:val="aff1"/>
      </w:pPr>
      <w:r>
        <w:rPr>
          <w:rStyle w:val="af1"/>
        </w:rPr>
        <w:t>건설현장 차량 안전 검사 시스템 하드웨어 구성</w:t>
      </w:r>
    </w:p>
    <w:p w14:paraId="092714F8" w14:textId="77777777" w:rsidR="00312C27" w:rsidRPr="00312C27" w:rsidRDefault="00312C27" w:rsidP="00312C27">
      <w:pPr>
        <w:rPr>
          <w:lang w:eastAsia="ko-KR"/>
        </w:rPr>
      </w:pPr>
    </w:p>
    <w:p w14:paraId="5B944C46" w14:textId="3F7784C4" w:rsidR="00312C27" w:rsidRDefault="00312C27" w:rsidP="00312C27">
      <w:pPr>
        <w:rPr>
          <w:lang w:eastAsia="ko-KR"/>
        </w:rPr>
      </w:pPr>
      <w:r>
        <w:rPr>
          <w:rFonts w:hint="eastAsia"/>
          <w:noProof/>
          <w:lang w:eastAsia="ko-KR"/>
        </w:rPr>
        <w:drawing>
          <wp:inline distT="0" distB="0" distL="0" distR="0" wp14:anchorId="672D3848" wp14:editId="0496F101">
            <wp:extent cx="4906108" cy="2822148"/>
            <wp:effectExtent l="0" t="0" r="0" b="0"/>
            <wp:docPr id="509383232" name="그림 2" descr="텍스트, 스크린샷, 번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83232" name="그림 2" descr="텍스트, 스크린샷, 번호, 도표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0971" cy="282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B41E" w14:textId="77777777" w:rsidR="00312C27" w:rsidRDefault="00312C27" w:rsidP="00312C27">
      <w:pPr>
        <w:rPr>
          <w:lang w:eastAsia="ko-KR"/>
        </w:rPr>
      </w:pPr>
    </w:p>
    <w:p w14:paraId="5DF4690F" w14:textId="77777777" w:rsidR="00312C27" w:rsidRDefault="00312C27" w:rsidP="00312C27">
      <w:pPr>
        <w:rPr>
          <w:lang w:eastAsia="ko-KR"/>
        </w:rPr>
      </w:pPr>
    </w:p>
    <w:p w14:paraId="7D07C7CA" w14:textId="77777777" w:rsidR="00312C27" w:rsidRDefault="00312C27" w:rsidP="00312C27">
      <w:pPr>
        <w:pStyle w:val="1"/>
        <w:rPr>
          <w:lang w:eastAsia="ko-KR"/>
        </w:rPr>
      </w:pPr>
      <w:r>
        <w:rPr>
          <w:lang w:eastAsia="ko-KR"/>
        </w:rPr>
        <w:t xml:space="preserve">FIG.3 </w:t>
      </w:r>
      <w:r>
        <w:rPr>
          <w:rFonts w:ascii="맑은 고딕" w:eastAsia="맑은 고딕" w:hAnsi="맑은 고딕" w:cs="맑은 고딕" w:hint="eastAsia"/>
          <w:lang w:eastAsia="ko-KR"/>
        </w:rPr>
        <w:t>차량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검사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흐름도</w:t>
      </w:r>
    </w:p>
    <w:p w14:paraId="2E888041" w14:textId="77777777" w:rsidR="00312C27" w:rsidRDefault="00312C27" w:rsidP="00312C27"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제목</w:t>
      </w:r>
    </w:p>
    <w:p w14:paraId="45ACF86F" w14:textId="77777777" w:rsidR="00312C27" w:rsidRDefault="00312C27" w:rsidP="00312C27">
      <w:pPr>
        <w:pStyle w:val="aff1"/>
      </w:pPr>
      <w:r>
        <w:rPr>
          <w:rStyle w:val="af1"/>
        </w:rPr>
        <w:t>AI 기반 차량 안전 검사 방법 흐름도</w:t>
      </w:r>
    </w:p>
    <w:p w14:paraId="17C3845B" w14:textId="77777777" w:rsidR="00312C27" w:rsidRDefault="00312C27" w:rsidP="00312C27">
      <w:pPr>
        <w:pStyle w:val="HTML"/>
      </w:pPr>
      <w:r>
        <w:t>S110 차량 진입 감지</w:t>
      </w:r>
      <w:r>
        <w:br/>
      </w:r>
      <w:r>
        <w:br/>
        <w:t>S120 차량 번호판 인식</w:t>
      </w:r>
      <w:r>
        <w:br/>
      </w:r>
      <w:r>
        <w:br/>
        <w:t>S130 차량 외관 분석</w:t>
      </w:r>
      <w:r>
        <w:br/>
      </w:r>
      <w:r>
        <w:lastRenderedPageBreak/>
        <w:br/>
        <w:t>S140 타이어 트레드 측정</w:t>
      </w:r>
      <w:r>
        <w:br/>
      </w:r>
      <w:r>
        <w:br/>
        <w:t>S150 브레이크 성능 측정</w:t>
      </w:r>
      <w:r>
        <w:br/>
      </w:r>
      <w:r>
        <w:br/>
        <w:t>S160 안전 기준 비교</w:t>
      </w:r>
      <w:r>
        <w:br/>
      </w:r>
      <w:r>
        <w:br/>
        <w:t>S170 검사 결과 판정</w:t>
      </w:r>
    </w:p>
    <w:p w14:paraId="3EF3FDAB" w14:textId="77777777" w:rsidR="00312C27" w:rsidRDefault="00312C27" w:rsidP="00312C27">
      <w:pPr>
        <w:rPr>
          <w:lang w:eastAsia="ko-KR"/>
        </w:rPr>
      </w:pPr>
    </w:p>
    <w:p w14:paraId="5BCD721B" w14:textId="77777777" w:rsidR="00312C27" w:rsidRDefault="00312C27" w:rsidP="00312C27">
      <w:pPr>
        <w:rPr>
          <w:lang w:eastAsia="ko-KR"/>
        </w:rPr>
      </w:pPr>
    </w:p>
    <w:p w14:paraId="45FE027A" w14:textId="77777777" w:rsidR="00312C27" w:rsidRDefault="00312C27" w:rsidP="00312C27">
      <w:pPr>
        <w:rPr>
          <w:lang w:eastAsia="ko-KR"/>
        </w:rPr>
      </w:pPr>
    </w:p>
    <w:p w14:paraId="239989F1" w14:textId="77777777" w:rsidR="00BE68C9" w:rsidRDefault="00BE68C9" w:rsidP="00BE68C9">
      <w:pPr>
        <w:pStyle w:val="1"/>
        <w:rPr>
          <w:lang w:eastAsia="ko-KR"/>
        </w:rPr>
      </w:pPr>
      <w:r>
        <w:rPr>
          <w:lang w:eastAsia="ko-KR"/>
        </w:rPr>
        <w:t xml:space="preserve">FIG.4 Edge AI </w:t>
      </w:r>
      <w:r>
        <w:rPr>
          <w:rFonts w:ascii="맑은 고딕" w:eastAsia="맑은 고딕" w:hAnsi="맑은 고딕" w:cs="맑은 고딕" w:hint="eastAsia"/>
          <w:lang w:eastAsia="ko-KR"/>
        </w:rPr>
        <w:t>분석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구조</w:t>
      </w:r>
    </w:p>
    <w:p w14:paraId="544D9713" w14:textId="77777777" w:rsidR="00BE68C9" w:rsidRDefault="00BE68C9" w:rsidP="00BE68C9"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제목</w:t>
      </w:r>
    </w:p>
    <w:p w14:paraId="3FA99A68" w14:textId="77777777" w:rsidR="00BE68C9" w:rsidRDefault="00BE68C9" w:rsidP="00BE68C9">
      <w:pPr>
        <w:pStyle w:val="aff1"/>
      </w:pPr>
      <w:r>
        <w:rPr>
          <w:rStyle w:val="af1"/>
        </w:rPr>
        <w:t>Edge AI 기반 차량 안전 분석 시스템</w:t>
      </w:r>
    </w:p>
    <w:p w14:paraId="68954DD6" w14:textId="77777777" w:rsidR="00BE68C9" w:rsidRDefault="00BE68C9" w:rsidP="00BE68C9">
      <w:pPr>
        <w:pStyle w:val="HTML"/>
      </w:pPr>
      <w:r>
        <w:t>센서 데이터 입력</w:t>
      </w:r>
      <w:r>
        <w:br/>
        <w:t xml:space="preserve">        │</w:t>
      </w:r>
      <w:r>
        <w:br/>
        <w:t xml:space="preserve">        ▼</w:t>
      </w:r>
      <w:r>
        <w:br/>
        <w:t>데이터 전처리</w:t>
      </w:r>
      <w:r>
        <w:br/>
        <w:t xml:space="preserve">        │</w:t>
      </w:r>
      <w:r>
        <w:br/>
        <w:t xml:space="preserve">        ▼</w:t>
      </w:r>
      <w:r>
        <w:br/>
        <w:t>AI 영상 분석</w:t>
      </w:r>
      <w:r>
        <w:br/>
        <w:t xml:space="preserve">        │</w:t>
      </w:r>
      <w:r>
        <w:br/>
        <w:t xml:space="preserve">        ▼</w:t>
      </w:r>
      <w:r>
        <w:br/>
        <w:t>차량 상태 평가</w:t>
      </w:r>
      <w:r>
        <w:br/>
        <w:t xml:space="preserve">        │</w:t>
      </w:r>
      <w:r>
        <w:br/>
        <w:t xml:space="preserve">        ▼</w:t>
      </w:r>
      <w:r>
        <w:br/>
        <w:t>실시간 안전 판정</w:t>
      </w:r>
    </w:p>
    <w:p w14:paraId="0FD35180" w14:textId="77777777" w:rsidR="00312C27" w:rsidRDefault="00312C27" w:rsidP="00312C27">
      <w:pPr>
        <w:rPr>
          <w:lang w:eastAsia="ko-KR"/>
        </w:rPr>
      </w:pPr>
    </w:p>
    <w:p w14:paraId="4B076A6A" w14:textId="77777777" w:rsidR="00BE68C9" w:rsidRDefault="00BE68C9" w:rsidP="00BE68C9">
      <w:pPr>
        <w:pStyle w:val="1"/>
        <w:rPr>
          <w:lang w:eastAsia="ko-KR"/>
        </w:rPr>
      </w:pPr>
      <w:r>
        <w:rPr>
          <w:lang w:eastAsia="ko-KR"/>
        </w:rPr>
        <w:t xml:space="preserve">FIG.5 Cloud </w:t>
      </w:r>
      <w:r>
        <w:rPr>
          <w:rFonts w:ascii="맑은 고딕" w:eastAsia="맑은 고딕" w:hAnsi="맑은 고딕" w:cs="맑은 고딕" w:hint="eastAsia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관리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구조</w:t>
      </w:r>
    </w:p>
    <w:p w14:paraId="768A3341" w14:textId="77777777" w:rsidR="00BE68C9" w:rsidRDefault="00BE68C9" w:rsidP="00BE68C9"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제목</w:t>
      </w:r>
    </w:p>
    <w:p w14:paraId="2EDD4125" w14:textId="77777777" w:rsidR="00BE68C9" w:rsidRDefault="00BE68C9" w:rsidP="00BE68C9">
      <w:pPr>
        <w:pStyle w:val="aff1"/>
      </w:pPr>
      <w:r>
        <w:rPr>
          <w:rStyle w:val="af1"/>
        </w:rPr>
        <w:t>Cloud 기반 안전 데이터 관리 시스템</w:t>
      </w:r>
    </w:p>
    <w:p w14:paraId="7918FDEE" w14:textId="77777777" w:rsidR="00BE68C9" w:rsidRDefault="00BE68C9" w:rsidP="00BE68C9">
      <w:pPr>
        <w:pStyle w:val="HTML"/>
      </w:pPr>
      <w:r>
        <w:lastRenderedPageBreak/>
        <w:t>Edge AI</w:t>
      </w:r>
      <w:r>
        <w:br/>
        <w:t xml:space="preserve">   │</w:t>
      </w:r>
      <w:r>
        <w:br/>
        <w:t xml:space="preserve">   ▼</w:t>
      </w:r>
      <w:r>
        <w:br/>
        <w:t>API Gateway</w:t>
      </w:r>
      <w:r>
        <w:br/>
        <w:t xml:space="preserve">   │</w:t>
      </w:r>
      <w:r>
        <w:br/>
        <w:t xml:space="preserve">   ▼</w:t>
      </w:r>
      <w:r>
        <w:br/>
        <w:t>Cloud Data Lake</w:t>
      </w:r>
      <w:r>
        <w:br/>
        <w:t xml:space="preserve">   │</w:t>
      </w:r>
      <w:r>
        <w:br/>
        <w:t xml:space="preserve">   ├── 검사 데이터</w:t>
      </w:r>
      <w:r>
        <w:br/>
        <w:t xml:space="preserve">   ├── 이미지 데이터</w:t>
      </w:r>
      <w:r>
        <w:br/>
        <w:t xml:space="preserve">   ├── 센서 데이터</w:t>
      </w:r>
      <w:r>
        <w:br/>
        <w:t xml:space="preserve">   └── 차량 이력 데이터</w:t>
      </w:r>
    </w:p>
    <w:p w14:paraId="7CE47322" w14:textId="77777777" w:rsidR="00BE68C9" w:rsidRDefault="00BE68C9" w:rsidP="00312C27">
      <w:pPr>
        <w:rPr>
          <w:lang w:eastAsia="ko-KR"/>
        </w:rPr>
      </w:pPr>
    </w:p>
    <w:p w14:paraId="7A04B1AD" w14:textId="77777777" w:rsidR="00BE68C9" w:rsidRDefault="00BE68C9" w:rsidP="00312C27">
      <w:pPr>
        <w:rPr>
          <w:lang w:eastAsia="ko-KR"/>
        </w:rPr>
      </w:pPr>
    </w:p>
    <w:p w14:paraId="58BFA6B0" w14:textId="77777777" w:rsidR="00BE68C9" w:rsidRDefault="00BE68C9" w:rsidP="00BE68C9">
      <w:pPr>
        <w:pStyle w:val="1"/>
        <w:rPr>
          <w:lang w:eastAsia="ko-KR"/>
        </w:rPr>
      </w:pPr>
      <w:r>
        <w:rPr>
          <w:lang w:eastAsia="ko-KR"/>
        </w:rPr>
        <w:t xml:space="preserve">FIG.6 </w:t>
      </w:r>
      <w:r>
        <w:rPr>
          <w:rFonts w:ascii="맑은 고딕" w:eastAsia="맑은 고딕" w:hAnsi="맑은 고딕" w:cs="맑은 고딕" w:hint="eastAsia"/>
          <w:lang w:eastAsia="ko-KR"/>
        </w:rPr>
        <w:t>법령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판단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시스템</w:t>
      </w:r>
    </w:p>
    <w:p w14:paraId="4B6A90C4" w14:textId="77777777" w:rsidR="00BE68C9" w:rsidRDefault="00BE68C9" w:rsidP="00BE68C9"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제목</w:t>
      </w:r>
    </w:p>
    <w:p w14:paraId="52409F72" w14:textId="77777777" w:rsidR="00BE68C9" w:rsidRDefault="00BE68C9" w:rsidP="00BE68C9">
      <w:pPr>
        <w:pStyle w:val="aff1"/>
      </w:pPr>
      <w:r>
        <w:rPr>
          <w:rStyle w:val="af1"/>
        </w:rPr>
        <w:t>LLM 기반 안전 규정 판단 시스템</w:t>
      </w:r>
    </w:p>
    <w:p w14:paraId="1431B601" w14:textId="77777777" w:rsidR="00BE68C9" w:rsidRDefault="00BE68C9" w:rsidP="00BE68C9">
      <w:pPr>
        <w:pStyle w:val="HTML"/>
      </w:pPr>
      <w:r>
        <w:t>검사 결과</w:t>
      </w:r>
      <w:r>
        <w:br/>
        <w:t xml:space="preserve">     │</w:t>
      </w:r>
      <w:r>
        <w:br/>
        <w:t xml:space="preserve">     ▼</w:t>
      </w:r>
      <w:r>
        <w:br/>
        <w:t>법령 DB 조회</w:t>
      </w:r>
      <w:r>
        <w:br/>
        <w:t xml:space="preserve">     │</w:t>
      </w:r>
      <w:r>
        <w:br/>
        <w:t xml:space="preserve">     ▼</w:t>
      </w:r>
      <w:r>
        <w:br/>
        <w:t>LLM 분석</w:t>
      </w:r>
      <w:r>
        <w:br/>
        <w:t xml:space="preserve">     │</w:t>
      </w:r>
      <w:r>
        <w:br/>
        <w:t xml:space="preserve">     ▼</w:t>
      </w:r>
      <w:r>
        <w:br/>
        <w:t>규정 비교</w:t>
      </w:r>
      <w:r>
        <w:br/>
        <w:t xml:space="preserve">     │</w:t>
      </w:r>
      <w:r>
        <w:br/>
        <w:t xml:space="preserve">     ▼</w:t>
      </w:r>
      <w:r>
        <w:br/>
        <w:t>안전 여부 판단</w:t>
      </w:r>
    </w:p>
    <w:p w14:paraId="10081591" w14:textId="77777777" w:rsidR="00BE68C9" w:rsidRDefault="00BE68C9" w:rsidP="00312C27">
      <w:pPr>
        <w:rPr>
          <w:lang w:eastAsia="ko-KR"/>
        </w:rPr>
      </w:pPr>
    </w:p>
    <w:p w14:paraId="22BCC4F9" w14:textId="77777777" w:rsidR="00BE68C9" w:rsidRDefault="00BE68C9" w:rsidP="00312C27">
      <w:pPr>
        <w:rPr>
          <w:lang w:eastAsia="ko-KR"/>
        </w:rPr>
      </w:pPr>
    </w:p>
    <w:p w14:paraId="21DE04FB" w14:textId="77777777" w:rsidR="00BE68C9" w:rsidRDefault="00BE68C9" w:rsidP="00BE68C9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FIG.7 </w:t>
      </w:r>
      <w:r>
        <w:rPr>
          <w:rFonts w:ascii="맑은 고딕" w:eastAsia="맑은 고딕" w:hAnsi="맑은 고딕" w:cs="맑은 고딕" w:hint="eastAsia"/>
          <w:lang w:eastAsia="ko-KR"/>
        </w:rPr>
        <w:t>증빙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자동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생성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시스템</w:t>
      </w:r>
    </w:p>
    <w:p w14:paraId="5D71D2BF" w14:textId="77777777" w:rsidR="00BE68C9" w:rsidRDefault="00BE68C9" w:rsidP="00BE68C9"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제목</w:t>
      </w:r>
    </w:p>
    <w:p w14:paraId="72AEC0C0" w14:textId="77777777" w:rsidR="00BE68C9" w:rsidRDefault="00BE68C9" w:rsidP="00BE68C9">
      <w:pPr>
        <w:pStyle w:val="aff1"/>
      </w:pPr>
      <w:r>
        <w:rPr>
          <w:rStyle w:val="af1"/>
        </w:rPr>
        <w:t>안전 검사 결과 기반 증빙 생성 시스템</w:t>
      </w:r>
    </w:p>
    <w:p w14:paraId="35257E03" w14:textId="77777777" w:rsidR="00BE68C9" w:rsidRDefault="00BE68C9" w:rsidP="00BE68C9">
      <w:pPr>
        <w:pStyle w:val="HTML"/>
      </w:pPr>
      <w:r>
        <w:t>검사 결과</w:t>
      </w:r>
      <w:r>
        <w:br/>
        <w:t xml:space="preserve">     │</w:t>
      </w:r>
      <w:r>
        <w:br/>
        <w:t xml:space="preserve">     ▼</w:t>
      </w:r>
      <w:r>
        <w:br/>
        <w:t>이미지 캡처</w:t>
      </w:r>
      <w:r>
        <w:br/>
        <w:t xml:space="preserve">     │</w:t>
      </w:r>
      <w:r>
        <w:br/>
        <w:t xml:space="preserve">     ▼</w:t>
      </w:r>
      <w:r>
        <w:br/>
        <w:t>검사 데이터 결합</w:t>
      </w:r>
      <w:r>
        <w:br/>
        <w:t xml:space="preserve">     │</w:t>
      </w:r>
      <w:r>
        <w:br/>
        <w:t xml:space="preserve">     ▼</w:t>
      </w:r>
      <w:r>
        <w:br/>
        <w:t>법령 근거 추가</w:t>
      </w:r>
      <w:r>
        <w:br/>
        <w:t xml:space="preserve">     │</w:t>
      </w:r>
      <w:r>
        <w:br/>
        <w:t xml:space="preserve">     ▼</w:t>
      </w:r>
      <w:r>
        <w:br/>
        <w:t>증빙 리포트 생성</w:t>
      </w:r>
    </w:p>
    <w:p w14:paraId="49D6FC0E" w14:textId="77777777" w:rsidR="00BE68C9" w:rsidRDefault="00BE68C9" w:rsidP="00312C27">
      <w:pPr>
        <w:rPr>
          <w:lang w:eastAsia="ko-KR"/>
        </w:rPr>
      </w:pPr>
    </w:p>
    <w:p w14:paraId="71E5F039" w14:textId="77777777" w:rsidR="00BE68C9" w:rsidRDefault="00BE68C9" w:rsidP="00312C27">
      <w:pPr>
        <w:rPr>
          <w:lang w:eastAsia="ko-KR"/>
        </w:rPr>
      </w:pPr>
    </w:p>
    <w:p w14:paraId="31DFEC6A" w14:textId="77777777" w:rsidR="00BE68C9" w:rsidRDefault="00BE68C9" w:rsidP="00BE68C9">
      <w:pPr>
        <w:pStyle w:val="1"/>
        <w:rPr>
          <w:lang w:eastAsia="ko-KR"/>
        </w:rPr>
      </w:pPr>
      <w:r>
        <w:rPr>
          <w:lang w:eastAsia="ko-KR"/>
        </w:rPr>
        <w:t xml:space="preserve">FIG.8 </w:t>
      </w:r>
      <w:r>
        <w:rPr>
          <w:rFonts w:ascii="맑은 고딕" w:eastAsia="맑은 고딕" w:hAnsi="맑은 고딕" w:cs="맑은 고딕" w:hint="eastAsia"/>
          <w:lang w:eastAsia="ko-KR"/>
        </w:rPr>
        <w:t>통합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관리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플랫폼</w:t>
      </w:r>
    </w:p>
    <w:p w14:paraId="767D7845" w14:textId="77777777" w:rsidR="00BE68C9" w:rsidRDefault="00BE68C9" w:rsidP="00BE68C9"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제목</w:t>
      </w:r>
    </w:p>
    <w:p w14:paraId="467BE022" w14:textId="77777777" w:rsidR="00BE68C9" w:rsidRDefault="00BE68C9" w:rsidP="00BE68C9">
      <w:pPr>
        <w:pStyle w:val="aff1"/>
      </w:pPr>
      <w:r>
        <w:rPr>
          <w:rStyle w:val="af1"/>
        </w:rPr>
        <w:t>건설현장 통합 안전관리 플랫폼 구조</w:t>
      </w:r>
    </w:p>
    <w:p w14:paraId="195255F1" w14:textId="77777777" w:rsidR="00BE68C9" w:rsidRDefault="00BE68C9" w:rsidP="00BE68C9">
      <w:pPr>
        <w:pStyle w:val="HTML"/>
      </w:pPr>
      <w:r>
        <w:t>관리자 PC / 모바일</w:t>
      </w:r>
      <w:r>
        <w:br/>
        <w:t xml:space="preserve">         │</w:t>
      </w:r>
      <w:r>
        <w:br/>
        <w:t xml:space="preserve">         ▼</w:t>
      </w:r>
      <w:r>
        <w:br/>
        <w:t xml:space="preserve">   통합 대시보드</w:t>
      </w:r>
      <w:r>
        <w:br/>
        <w:t xml:space="preserve">         │</w:t>
      </w:r>
      <w:r>
        <w:br/>
        <w:t xml:space="preserve">         ▼</w:t>
      </w:r>
      <w:r>
        <w:br/>
        <w:t xml:space="preserve">   위험 알림 시스템</w:t>
      </w:r>
      <w:r>
        <w:br/>
        <w:t xml:space="preserve">         │</w:t>
      </w:r>
      <w:r>
        <w:br/>
        <w:t xml:space="preserve">         ▼</w:t>
      </w:r>
      <w:r>
        <w:br/>
        <w:t xml:space="preserve">   증빙 문서 관리</w:t>
      </w:r>
      <w:r>
        <w:br/>
        <w:t xml:space="preserve">         │</w:t>
      </w:r>
      <w:r>
        <w:br/>
      </w:r>
      <w:r>
        <w:lastRenderedPageBreak/>
        <w:t xml:space="preserve">         ▼</w:t>
      </w:r>
      <w:r>
        <w:br/>
        <w:t xml:space="preserve">   데이터 분석 시스템</w:t>
      </w:r>
    </w:p>
    <w:p w14:paraId="60447BEA" w14:textId="77777777" w:rsidR="00BE68C9" w:rsidRPr="00BE68C9" w:rsidRDefault="00BE68C9" w:rsidP="00312C27">
      <w:pPr>
        <w:rPr>
          <w:lang w:eastAsia="ko-KR"/>
        </w:rPr>
      </w:pPr>
    </w:p>
    <w:sectPr w:rsidR="00BE68C9" w:rsidRPr="00BE68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35A8B"/>
    <w:multiLevelType w:val="multilevel"/>
    <w:tmpl w:val="88F4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CB2CBA"/>
    <w:multiLevelType w:val="multilevel"/>
    <w:tmpl w:val="1346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F71D8"/>
    <w:multiLevelType w:val="multilevel"/>
    <w:tmpl w:val="963E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94A4D"/>
    <w:multiLevelType w:val="multilevel"/>
    <w:tmpl w:val="45AE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D68DE"/>
    <w:multiLevelType w:val="multilevel"/>
    <w:tmpl w:val="C91A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F3F94"/>
    <w:multiLevelType w:val="multilevel"/>
    <w:tmpl w:val="AE98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9F4F74"/>
    <w:multiLevelType w:val="multilevel"/>
    <w:tmpl w:val="DBBE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21DF4"/>
    <w:multiLevelType w:val="multilevel"/>
    <w:tmpl w:val="8742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6F1FC3"/>
    <w:multiLevelType w:val="multilevel"/>
    <w:tmpl w:val="6086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B356A1"/>
    <w:multiLevelType w:val="multilevel"/>
    <w:tmpl w:val="30CA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E16F3E"/>
    <w:multiLevelType w:val="multilevel"/>
    <w:tmpl w:val="D88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865C9E"/>
    <w:multiLevelType w:val="multilevel"/>
    <w:tmpl w:val="A38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E04261"/>
    <w:multiLevelType w:val="multilevel"/>
    <w:tmpl w:val="8630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5C4689"/>
    <w:multiLevelType w:val="multilevel"/>
    <w:tmpl w:val="5A68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310D2A"/>
    <w:multiLevelType w:val="multilevel"/>
    <w:tmpl w:val="7A86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327616">
    <w:abstractNumId w:val="8"/>
  </w:num>
  <w:num w:numId="2" w16cid:durableId="247077926">
    <w:abstractNumId w:val="6"/>
  </w:num>
  <w:num w:numId="3" w16cid:durableId="1245261107">
    <w:abstractNumId w:val="5"/>
  </w:num>
  <w:num w:numId="4" w16cid:durableId="1822692764">
    <w:abstractNumId w:val="4"/>
  </w:num>
  <w:num w:numId="5" w16cid:durableId="1283149265">
    <w:abstractNumId w:val="7"/>
  </w:num>
  <w:num w:numId="6" w16cid:durableId="71902538">
    <w:abstractNumId w:val="3"/>
  </w:num>
  <w:num w:numId="7" w16cid:durableId="1519347313">
    <w:abstractNumId w:val="2"/>
  </w:num>
  <w:num w:numId="8" w16cid:durableId="1584143882">
    <w:abstractNumId w:val="1"/>
  </w:num>
  <w:num w:numId="9" w16cid:durableId="2039814736">
    <w:abstractNumId w:val="0"/>
  </w:num>
  <w:num w:numId="10" w16cid:durableId="1979338513">
    <w:abstractNumId w:val="18"/>
  </w:num>
  <w:num w:numId="11" w16cid:durableId="1937790649">
    <w:abstractNumId w:val="9"/>
  </w:num>
  <w:num w:numId="12" w16cid:durableId="1043095889">
    <w:abstractNumId w:val="15"/>
  </w:num>
  <w:num w:numId="13" w16cid:durableId="603459749">
    <w:abstractNumId w:val="14"/>
  </w:num>
  <w:num w:numId="14" w16cid:durableId="1780181591">
    <w:abstractNumId w:val="13"/>
  </w:num>
  <w:num w:numId="15" w16cid:durableId="1104569279">
    <w:abstractNumId w:val="22"/>
  </w:num>
  <w:num w:numId="16" w16cid:durableId="991298011">
    <w:abstractNumId w:val="19"/>
  </w:num>
  <w:num w:numId="17" w16cid:durableId="1428573491">
    <w:abstractNumId w:val="21"/>
  </w:num>
  <w:num w:numId="18" w16cid:durableId="1875074359">
    <w:abstractNumId w:val="20"/>
  </w:num>
  <w:num w:numId="19" w16cid:durableId="1162626836">
    <w:abstractNumId w:val="16"/>
  </w:num>
  <w:num w:numId="20" w16cid:durableId="1433014818">
    <w:abstractNumId w:val="11"/>
  </w:num>
  <w:num w:numId="21" w16cid:durableId="1255558018">
    <w:abstractNumId w:val="17"/>
  </w:num>
  <w:num w:numId="22" w16cid:durableId="206530874">
    <w:abstractNumId w:val="10"/>
  </w:num>
  <w:num w:numId="23" w16cid:durableId="608464866">
    <w:abstractNumId w:val="12"/>
  </w:num>
  <w:num w:numId="24" w16cid:durableId="80014770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34F"/>
    <w:rsid w:val="00034616"/>
    <w:rsid w:val="0006063C"/>
    <w:rsid w:val="00087151"/>
    <w:rsid w:val="0015074B"/>
    <w:rsid w:val="00202C8E"/>
    <w:rsid w:val="0029639D"/>
    <w:rsid w:val="00312C27"/>
    <w:rsid w:val="00326F90"/>
    <w:rsid w:val="0046386C"/>
    <w:rsid w:val="004B7F35"/>
    <w:rsid w:val="00857CDA"/>
    <w:rsid w:val="00906219"/>
    <w:rsid w:val="009453F8"/>
    <w:rsid w:val="00AA1D8D"/>
    <w:rsid w:val="00B47730"/>
    <w:rsid w:val="00BE68C9"/>
    <w:rsid w:val="00CB0664"/>
    <w:rsid w:val="00D72D82"/>
    <w:rsid w:val="00DC4089"/>
    <w:rsid w:val="00F916CE"/>
    <w:rsid w:val="00FC693F"/>
    <w:rsid w:val="00FC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7"/>
    <o:shapelayout v:ext="edit">
      <o:idmap v:ext="edit" data="1"/>
    </o:shapelayout>
  </w:shapeDefaults>
  <w:decimalSymbol w:val="."/>
  <w:listSeparator w:val=","/>
  <w14:docId w14:val="6683CF0F"/>
  <w14:defaultImageDpi w14:val="300"/>
  <w15:docId w15:val="{73105D6C-6764-B842-AAA7-363A32F16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312C27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styleId="HTML">
    <w:name w:val="HTML Preformatted"/>
    <w:basedOn w:val="a1"/>
    <w:link w:val="HTMLChar"/>
    <w:uiPriority w:val="99"/>
    <w:semiHidden/>
    <w:unhideWhenUsed/>
    <w:rsid w:val="00312C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szCs w:val="24"/>
      <w:lang w:eastAsia="ko-KR"/>
    </w:rPr>
  </w:style>
  <w:style w:type="character" w:customStyle="1" w:styleId="HTMLChar">
    <w:name w:val="미리 서식이 지정된 HTML Char"/>
    <w:basedOn w:val="a2"/>
    <w:link w:val="HTML"/>
    <w:uiPriority w:val="99"/>
    <w:semiHidden/>
    <w:rsid w:val="00312C27"/>
    <w:rPr>
      <w:rFonts w:ascii="굴림체" w:eastAsia="굴림체" w:hAnsi="굴림체" w:cs="굴림체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1640</Words>
  <Characters>4528</Characters>
  <Application>Microsoft Office Word</Application>
  <DocSecurity>0</DocSecurity>
  <Lines>411</Lines>
  <Paragraphs>293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종윤 임</cp:lastModifiedBy>
  <cp:revision>3</cp:revision>
  <dcterms:created xsi:type="dcterms:W3CDTF">2026-03-15T10:53:00Z</dcterms:created>
  <dcterms:modified xsi:type="dcterms:W3CDTF">2026-03-15T11:30:00Z</dcterms:modified>
  <cp:category/>
</cp:coreProperties>
</file>